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4FA0" w14:textId="77777777" w:rsidR="00AA7664" w:rsidRDefault="005B716C" w:rsidP="00CD3857">
      <w:pPr>
        <w:ind w:firstLine="284"/>
        <w:jc w:val="center"/>
        <w:rPr>
          <w:b/>
          <w:sz w:val="36"/>
          <w:lang w:val="ru-RU"/>
        </w:rPr>
      </w:pPr>
      <w:r w:rsidRPr="00CD3857">
        <w:rPr>
          <w:b/>
          <w:sz w:val="36"/>
          <w:lang w:val="ru-RU"/>
        </w:rPr>
        <w:t>Лабораторная работа 3</w:t>
      </w:r>
    </w:p>
    <w:p w14:paraId="2620CBC7" w14:textId="08DA96F1" w:rsidR="0060231C" w:rsidRPr="00CD3857" w:rsidRDefault="005B716C" w:rsidP="00CD3857">
      <w:pPr>
        <w:ind w:firstLine="284"/>
        <w:jc w:val="center"/>
        <w:rPr>
          <w:lang w:val="ru-RU"/>
        </w:rPr>
      </w:pPr>
      <w:r w:rsidRPr="00CD3857">
        <w:rPr>
          <w:b/>
          <w:sz w:val="36"/>
        </w:rPr>
        <w:t>Docker</w:t>
      </w:r>
    </w:p>
    <w:p w14:paraId="69850B59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Цель работы</w:t>
      </w:r>
    </w:p>
    <w:p w14:paraId="3011528A" w14:textId="77777777" w:rsidR="0060231C" w:rsidRPr="00CD3857" w:rsidRDefault="005B716C" w:rsidP="00CD3857">
      <w:pPr>
        <w:spacing w:after="120"/>
        <w:ind w:firstLine="284"/>
      </w:pPr>
      <w:r w:rsidRPr="00CD3857">
        <w:rPr>
          <w:lang w:val="ru-RU"/>
        </w:rPr>
        <w:t xml:space="preserve">Освоить базовые команды </w:t>
      </w:r>
      <w:r w:rsidRPr="00CD3857">
        <w:t>Docker</w:t>
      </w:r>
      <w:r w:rsidRPr="00CD3857">
        <w:rPr>
          <w:lang w:val="ru-RU"/>
        </w:rPr>
        <w:t xml:space="preserve">, запуск контейнеров, создание образа с помощью </w:t>
      </w:r>
      <w:proofErr w:type="spellStart"/>
      <w:r w:rsidRPr="00CD3857">
        <w:t>Dockerfile</w:t>
      </w:r>
      <w:proofErr w:type="spellEnd"/>
      <w:r w:rsidRPr="00CD3857">
        <w:t xml:space="preserve"> и </w:t>
      </w:r>
      <w:proofErr w:type="spellStart"/>
      <w:r w:rsidRPr="00CD3857">
        <w:t>запуск</w:t>
      </w:r>
      <w:proofErr w:type="spellEnd"/>
      <w:r w:rsidRPr="00CD3857">
        <w:t xml:space="preserve"> </w:t>
      </w:r>
      <w:proofErr w:type="spellStart"/>
      <w:r w:rsidRPr="00CD3857">
        <w:t>нескольких</w:t>
      </w:r>
      <w:proofErr w:type="spellEnd"/>
      <w:r w:rsidRPr="00CD3857">
        <w:t xml:space="preserve"> </w:t>
      </w:r>
      <w:proofErr w:type="spellStart"/>
      <w:r w:rsidRPr="00CD3857">
        <w:t>сервисов</w:t>
      </w:r>
      <w:proofErr w:type="spellEnd"/>
      <w:r w:rsidRPr="00CD3857">
        <w:t xml:space="preserve"> </w:t>
      </w:r>
      <w:proofErr w:type="spellStart"/>
      <w:r w:rsidRPr="00CD3857">
        <w:t>через</w:t>
      </w:r>
      <w:proofErr w:type="spellEnd"/>
      <w:r w:rsidRPr="00CD3857">
        <w:t xml:space="preserve"> Docker Compose.</w:t>
      </w:r>
    </w:p>
    <w:p w14:paraId="6845AF65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Ход работы</w:t>
      </w:r>
    </w:p>
    <w:p w14:paraId="546692C0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 xml:space="preserve">1. Проверка </w:t>
      </w:r>
      <w:r w:rsidRPr="00CD3857">
        <w:rPr>
          <w:b/>
          <w:sz w:val="26"/>
        </w:rPr>
        <w:t>Docker</w:t>
      </w:r>
      <w:r w:rsidRPr="00CD3857">
        <w:rPr>
          <w:b/>
          <w:sz w:val="26"/>
          <w:lang w:val="ru-RU"/>
        </w:rPr>
        <w:t xml:space="preserve"> и запуск </w:t>
      </w:r>
      <w:r w:rsidRPr="00CD3857">
        <w:rPr>
          <w:b/>
          <w:sz w:val="26"/>
        </w:rPr>
        <w:t>Nginx</w:t>
      </w:r>
    </w:p>
    <w:p w14:paraId="7E18C083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В </w:t>
      </w:r>
      <w:r w:rsidRPr="00CD3857">
        <w:t>Cloud</w:t>
      </w:r>
      <w:r w:rsidRPr="00CD3857">
        <w:rPr>
          <w:lang w:val="ru-RU"/>
        </w:rPr>
        <w:t xml:space="preserve"> </w:t>
      </w:r>
      <w:r w:rsidRPr="00CD3857">
        <w:t>Shell</w:t>
      </w:r>
      <w:r w:rsidRPr="00CD3857">
        <w:rPr>
          <w:lang w:val="ru-RU"/>
        </w:rPr>
        <w:t xml:space="preserve"> был запущен контейнер </w:t>
      </w:r>
      <w:r w:rsidRPr="00CD3857">
        <w:t>Nginx</w:t>
      </w:r>
      <w:r w:rsidRPr="00CD3857">
        <w:rPr>
          <w:lang w:val="ru-RU"/>
        </w:rPr>
        <w:t xml:space="preserve"> с пробросом порта 8080. Команда </w:t>
      </w:r>
      <w:r w:rsidRPr="00CD3857">
        <w:t>docker</w:t>
      </w:r>
      <w:r w:rsidRPr="00CD3857">
        <w:rPr>
          <w:lang w:val="ru-RU"/>
        </w:rPr>
        <w:t xml:space="preserve"> </w:t>
      </w:r>
      <w:proofErr w:type="spellStart"/>
      <w:r w:rsidRPr="00CD3857">
        <w:t>ps</w:t>
      </w:r>
      <w:proofErr w:type="spellEnd"/>
      <w:r w:rsidRPr="00CD3857">
        <w:rPr>
          <w:lang w:val="ru-RU"/>
        </w:rPr>
        <w:t xml:space="preserve"> подтвердила, что контейнер </w:t>
      </w:r>
      <w:proofErr w:type="spellStart"/>
      <w:r w:rsidRPr="00CD3857">
        <w:t>lr</w:t>
      </w:r>
      <w:proofErr w:type="spellEnd"/>
      <w:r w:rsidRPr="00CD3857">
        <w:rPr>
          <w:lang w:val="ru-RU"/>
        </w:rPr>
        <w:t>3-</w:t>
      </w:r>
      <w:r w:rsidRPr="00CD3857">
        <w:t>nginx</w:t>
      </w:r>
      <w:r w:rsidRPr="00CD3857">
        <w:rPr>
          <w:lang w:val="ru-RU"/>
        </w:rPr>
        <w:t xml:space="preserve"> работает.</w:t>
      </w:r>
    </w:p>
    <w:p w14:paraId="169E6FF5" w14:textId="77777777" w:rsidR="0060231C" w:rsidRPr="00CD3857" w:rsidRDefault="005B716C" w:rsidP="00CD3857">
      <w:pPr>
        <w:spacing w:after="100" w:line="240" w:lineRule="auto"/>
        <w:ind w:firstLine="284"/>
        <w:rPr>
          <w:lang w:val="ru-RU"/>
        </w:rPr>
      </w:pPr>
      <w:r w:rsidRPr="00CD3857">
        <w:rPr>
          <w:rFonts w:ascii="Consolas" w:eastAsia="Consolas" w:hAnsi="Consolas"/>
          <w:sz w:val="18"/>
        </w:rPr>
        <w:t>docker</w:t>
      </w:r>
      <w:r w:rsidRPr="00CD3857">
        <w:rPr>
          <w:rFonts w:ascii="Consolas" w:eastAsia="Consolas" w:hAnsi="Consolas"/>
          <w:sz w:val="18"/>
          <w:lang w:val="ru-RU"/>
        </w:rPr>
        <w:t xml:space="preserve"> </w:t>
      </w:r>
      <w:proofErr w:type="spellStart"/>
      <w:r w:rsidRPr="00CD3857">
        <w:rPr>
          <w:rFonts w:ascii="Consolas" w:eastAsia="Consolas" w:hAnsi="Consolas"/>
          <w:sz w:val="18"/>
        </w:rPr>
        <w:t>ps</w:t>
      </w:r>
      <w:proofErr w:type="spellEnd"/>
    </w:p>
    <w:p w14:paraId="5739C1F9" w14:textId="06893933" w:rsidR="0060231C" w:rsidRPr="00CD3857" w:rsidRDefault="00AA7664" w:rsidP="00CD3857">
      <w:pPr>
        <w:spacing w:after="40"/>
        <w:ind w:firstLine="284"/>
        <w:jc w:val="center"/>
      </w:pPr>
      <w:r w:rsidRPr="006646F2">
        <w:rPr>
          <w:noProof/>
        </w:rPr>
        <w:drawing>
          <wp:inline distT="0" distB="0" distL="0" distR="0" wp14:anchorId="59640CDA" wp14:editId="202F8024">
            <wp:extent cx="5488333" cy="2201779"/>
            <wp:effectExtent l="0" t="0" r="0" b="0"/>
            <wp:docPr id="142214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7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1119" cy="221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6198" w14:textId="4B890614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1. Работающий контейнер </w:t>
      </w:r>
      <w:r w:rsidR="00AA7664">
        <w:t>vigorous</w:t>
      </w:r>
      <w:r w:rsidR="00AA7664" w:rsidRPr="00AA7664">
        <w:rPr>
          <w:lang w:val="ru-RU"/>
        </w:rPr>
        <w:t>_</w:t>
      </w:r>
      <w:proofErr w:type="spellStart"/>
      <w:r w:rsidR="00AA7664">
        <w:t>goldstine</w:t>
      </w:r>
      <w:proofErr w:type="spellEnd"/>
    </w:p>
    <w:p w14:paraId="1153F2E4" w14:textId="77777777" w:rsidR="0060231C" w:rsidRPr="00CD3857" w:rsidRDefault="005B716C" w:rsidP="00CD3857">
      <w:pPr>
        <w:spacing w:before="180" w:after="120"/>
        <w:ind w:firstLine="284"/>
        <w:rPr>
          <w:lang w:val="ru-RU"/>
        </w:rPr>
      </w:pPr>
      <w:r w:rsidRPr="00CD3857">
        <w:rPr>
          <w:b/>
          <w:sz w:val="26"/>
          <w:lang w:val="ru-RU"/>
        </w:rPr>
        <w:t>2. Остановка первого контейнера</w:t>
      </w:r>
    </w:p>
    <w:p w14:paraId="5C99D32B" w14:textId="1E481BE8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Контейнер </w:t>
      </w:r>
      <w:r w:rsidR="00AA7664">
        <w:t>vigorous</w:t>
      </w:r>
      <w:r w:rsidR="00AA7664" w:rsidRPr="00AA7664">
        <w:rPr>
          <w:lang w:val="ru-RU"/>
        </w:rPr>
        <w:t>_</w:t>
      </w:r>
      <w:proofErr w:type="spellStart"/>
      <w:r w:rsidR="00AA7664">
        <w:t>goldstine</w:t>
      </w:r>
      <w:proofErr w:type="spellEnd"/>
      <w:r w:rsidR="00AA7664" w:rsidRPr="00CD3857">
        <w:rPr>
          <w:lang w:val="ru-RU"/>
        </w:rPr>
        <w:t xml:space="preserve"> </w:t>
      </w:r>
      <w:r w:rsidRPr="00CD3857">
        <w:rPr>
          <w:lang w:val="ru-RU"/>
        </w:rPr>
        <w:t xml:space="preserve">был остановлен перед следующим вариантом запуска </w:t>
      </w:r>
      <w:r w:rsidRPr="00CD3857">
        <w:t>Nginx</w:t>
      </w:r>
      <w:r w:rsidRPr="00CD3857">
        <w:rPr>
          <w:lang w:val="ru-RU"/>
        </w:rPr>
        <w:t>.</w:t>
      </w:r>
    </w:p>
    <w:p w14:paraId="01886244" w14:textId="21116758" w:rsidR="0060231C" w:rsidRPr="00CD3857" w:rsidRDefault="00AA7664" w:rsidP="00CD3857">
      <w:pPr>
        <w:spacing w:after="40"/>
        <w:ind w:firstLine="284"/>
        <w:jc w:val="center"/>
      </w:pPr>
      <w:r w:rsidRPr="006646F2">
        <w:rPr>
          <w:noProof/>
        </w:rPr>
        <w:drawing>
          <wp:inline distT="0" distB="0" distL="0" distR="0" wp14:anchorId="33B65E55" wp14:editId="342EDD7F">
            <wp:extent cx="4235115" cy="1967409"/>
            <wp:effectExtent l="0" t="0" r="0" b="1270"/>
            <wp:docPr id="52109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9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539" cy="197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8286" w14:textId="04F41207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2. Остановка контейнера </w:t>
      </w:r>
    </w:p>
    <w:p w14:paraId="004B85E5" w14:textId="6D92584F" w:rsidR="0060231C" w:rsidRPr="00CD3857" w:rsidRDefault="00AA7664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lastRenderedPageBreak/>
        <w:t>3</w:t>
      </w:r>
      <w:r w:rsidR="005B716C" w:rsidRPr="00CD3857">
        <w:rPr>
          <w:b/>
          <w:sz w:val="26"/>
          <w:lang w:val="ru-RU"/>
        </w:rPr>
        <w:t xml:space="preserve">. Запуск </w:t>
      </w:r>
      <w:r w:rsidR="005B716C" w:rsidRPr="00CD3857">
        <w:rPr>
          <w:b/>
          <w:sz w:val="26"/>
        </w:rPr>
        <w:t>Nginx</w:t>
      </w:r>
      <w:r w:rsidR="005B716C" w:rsidRPr="00CD3857">
        <w:rPr>
          <w:b/>
          <w:sz w:val="26"/>
          <w:lang w:val="ru-RU"/>
        </w:rPr>
        <w:t xml:space="preserve"> с подключением локального файла</w:t>
      </w:r>
    </w:p>
    <w:p w14:paraId="6C5C57C3" w14:textId="438219F9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Файл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подключён к каталогу статических файлов </w:t>
      </w:r>
      <w:r w:rsidRPr="00CD3857">
        <w:t>Nginx</w:t>
      </w:r>
      <w:r w:rsidRPr="00CD3857">
        <w:rPr>
          <w:lang w:val="ru-RU"/>
        </w:rPr>
        <w:t xml:space="preserve"> с помощью параметра -</w:t>
      </w:r>
      <w:r w:rsidRPr="00CD3857">
        <w:t>v</w:t>
      </w:r>
      <w:r w:rsidRPr="00CD3857">
        <w:rPr>
          <w:lang w:val="ru-RU"/>
        </w:rPr>
        <w:t>. Контейнер стал доступен на порту 8080.</w:t>
      </w:r>
    </w:p>
    <w:p w14:paraId="66DBB275" w14:textId="6AC0D11D" w:rsidR="0060231C" w:rsidRPr="00CD3857" w:rsidRDefault="00AA7664" w:rsidP="00CD3857">
      <w:pPr>
        <w:spacing w:after="40"/>
        <w:ind w:firstLine="284"/>
        <w:jc w:val="center"/>
      </w:pPr>
      <w:r w:rsidRPr="006646F2">
        <w:rPr>
          <w:noProof/>
          <w:lang w:val="ru-RU"/>
        </w:rPr>
        <w:drawing>
          <wp:inline distT="0" distB="0" distL="0" distR="0" wp14:anchorId="02233ABA" wp14:editId="1C90A858">
            <wp:extent cx="5731510" cy="1561465"/>
            <wp:effectExtent l="0" t="0" r="0" b="635"/>
            <wp:docPr id="106138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87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2CCA" w14:textId="25D43981" w:rsidR="0060231C" w:rsidRPr="00AA7664" w:rsidRDefault="005B716C" w:rsidP="00CD3857">
      <w:pPr>
        <w:spacing w:after="160"/>
        <w:ind w:firstLine="284"/>
        <w:jc w:val="center"/>
        <w:rPr>
          <w:lang w:val="ru-RU"/>
        </w:rPr>
      </w:pPr>
      <w:r w:rsidRPr="00AA7664">
        <w:rPr>
          <w:sz w:val="20"/>
          <w:lang w:val="ru-RU"/>
        </w:rPr>
        <w:t xml:space="preserve">Рисунок </w:t>
      </w:r>
      <w:r w:rsidR="00AA7664">
        <w:rPr>
          <w:sz w:val="20"/>
          <w:lang w:val="ru-RU"/>
        </w:rPr>
        <w:t>3</w:t>
      </w:r>
      <w:r w:rsidRPr="00AA7664">
        <w:rPr>
          <w:sz w:val="20"/>
          <w:lang w:val="ru-RU"/>
        </w:rPr>
        <w:t xml:space="preserve">. Запуск </w:t>
      </w:r>
      <w:r w:rsidRPr="00CD3857">
        <w:rPr>
          <w:sz w:val="20"/>
        </w:rPr>
        <w:t>Nginx</w:t>
      </w:r>
      <w:r w:rsidRPr="00AA7664">
        <w:rPr>
          <w:sz w:val="20"/>
          <w:lang w:val="ru-RU"/>
        </w:rPr>
        <w:t xml:space="preserve"> с томом</w:t>
      </w:r>
    </w:p>
    <w:p w14:paraId="7B2FE11D" w14:textId="77777777" w:rsidR="0060231C" w:rsidRPr="00CD3857" w:rsidRDefault="005B716C" w:rsidP="00CD3857">
      <w:pPr>
        <w:spacing w:before="280" w:after="120"/>
        <w:ind w:firstLine="284"/>
        <w:rPr>
          <w:lang w:val="ru-RU"/>
        </w:rPr>
      </w:pPr>
      <w:r w:rsidRPr="00CD3857">
        <w:rPr>
          <w:b/>
          <w:sz w:val="30"/>
          <w:lang w:val="ru-RU"/>
        </w:rPr>
        <w:t>Обработка ошибки кодировки</w:t>
      </w:r>
    </w:p>
    <w:p w14:paraId="76DC1150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При первом открытии страницы русский текст отображался с неверной кодировкой. Причина состояла в отсутствии указания кодировки в </w:t>
      </w:r>
      <w:r w:rsidRPr="00CD3857">
        <w:t>HTML</w:t>
      </w:r>
      <w:r w:rsidRPr="00CD3857">
        <w:rPr>
          <w:lang w:val="ru-RU"/>
        </w:rPr>
        <w:t xml:space="preserve">. В начало файла добавлен тег </w:t>
      </w:r>
      <w:r w:rsidRPr="00CD3857">
        <w:t>meta</w:t>
      </w:r>
      <w:r w:rsidRPr="00CD3857">
        <w:rPr>
          <w:lang w:val="ru-RU"/>
        </w:rPr>
        <w:t xml:space="preserve"> </w:t>
      </w:r>
      <w:r w:rsidRPr="00CD3857">
        <w:t>charset</w:t>
      </w:r>
      <w:r w:rsidRPr="00CD3857">
        <w:rPr>
          <w:lang w:val="ru-RU"/>
        </w:rPr>
        <w:t>="</w:t>
      </w:r>
      <w:r w:rsidRPr="00CD3857">
        <w:t>UTF</w:t>
      </w:r>
      <w:r w:rsidRPr="00CD3857">
        <w:rPr>
          <w:lang w:val="ru-RU"/>
        </w:rPr>
        <w:t>-8", после чего страница была обновлена и текст стал отображаться корректно.</w:t>
      </w:r>
    </w:p>
    <w:p w14:paraId="2AA06898" w14:textId="301D72AE" w:rsidR="0060231C" w:rsidRPr="00CD3857" w:rsidRDefault="00AA7664" w:rsidP="00CD3857">
      <w:pPr>
        <w:spacing w:after="160"/>
        <w:ind w:firstLine="284"/>
        <w:jc w:val="center"/>
        <w:rPr>
          <w:lang w:val="ru-RU"/>
        </w:rPr>
      </w:pPr>
      <w:r w:rsidRPr="0076773A">
        <w:rPr>
          <w:noProof/>
        </w:rPr>
        <w:drawing>
          <wp:inline distT="0" distB="0" distL="0" distR="0" wp14:anchorId="06EABC35" wp14:editId="7642F573">
            <wp:extent cx="5731510" cy="715010"/>
            <wp:effectExtent l="0" t="0" r="0" b="0"/>
            <wp:docPr id="71947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748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16C" w:rsidRPr="00CD3857">
        <w:rPr>
          <w:sz w:val="20"/>
          <w:lang w:val="ru-RU"/>
        </w:rPr>
        <w:t xml:space="preserve">Рисунок </w:t>
      </w:r>
      <w:r>
        <w:rPr>
          <w:sz w:val="20"/>
          <w:lang w:val="ru-RU"/>
        </w:rPr>
        <w:t>4</w:t>
      </w:r>
      <w:r w:rsidR="005B716C" w:rsidRPr="00CD3857">
        <w:rPr>
          <w:sz w:val="20"/>
          <w:lang w:val="ru-RU"/>
        </w:rPr>
        <w:t>. Страница после исправления кодировки</w:t>
      </w:r>
    </w:p>
    <w:p w14:paraId="66D95F2A" w14:textId="1D6474EB" w:rsidR="0060231C" w:rsidRPr="00CD3857" w:rsidRDefault="00AA7664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4</w:t>
      </w:r>
      <w:r w:rsidR="005B716C" w:rsidRPr="00CD3857">
        <w:rPr>
          <w:b/>
          <w:sz w:val="26"/>
          <w:lang w:val="ru-RU"/>
        </w:rPr>
        <w:t xml:space="preserve">. Очистка временного </w:t>
      </w:r>
      <w:r w:rsidR="005B716C" w:rsidRPr="00CD3857">
        <w:rPr>
          <w:b/>
          <w:sz w:val="26"/>
        </w:rPr>
        <w:t>Nginx</w:t>
      </w:r>
      <w:r w:rsidR="005B716C" w:rsidRPr="00CD3857">
        <w:rPr>
          <w:b/>
          <w:sz w:val="26"/>
          <w:lang w:val="ru-RU"/>
        </w:rPr>
        <w:t xml:space="preserve"> контейнера</w:t>
      </w:r>
    </w:p>
    <w:p w14:paraId="3C24C731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CD3857">
        <w:rPr>
          <w:lang w:val="ru-RU"/>
        </w:rPr>
        <w:t xml:space="preserve">Контейнер </w:t>
      </w:r>
      <w:r w:rsidRPr="00CD3857">
        <w:t>my</w:t>
      </w:r>
      <w:r w:rsidRPr="00CD3857">
        <w:rPr>
          <w:lang w:val="ru-RU"/>
        </w:rPr>
        <w:t>-</w:t>
      </w:r>
      <w:r w:rsidRPr="00CD3857">
        <w:t>nginx</w:t>
      </w:r>
      <w:r w:rsidRPr="00CD3857">
        <w:rPr>
          <w:lang w:val="ru-RU"/>
        </w:rPr>
        <w:t xml:space="preserve"> остановлен и удалён перед созданием пользовательского образа.</w:t>
      </w:r>
    </w:p>
    <w:p w14:paraId="4A83A621" w14:textId="149C859D" w:rsidR="0060231C" w:rsidRPr="00CD3857" w:rsidRDefault="00AA7664" w:rsidP="00CD3857">
      <w:pPr>
        <w:spacing w:after="40"/>
        <w:ind w:firstLine="284"/>
        <w:jc w:val="center"/>
      </w:pPr>
      <w:r w:rsidRPr="0076773A">
        <w:rPr>
          <w:noProof/>
        </w:rPr>
        <w:drawing>
          <wp:inline distT="0" distB="0" distL="0" distR="0" wp14:anchorId="573D6A96" wp14:editId="6A2ED8E0">
            <wp:extent cx="5731510" cy="751840"/>
            <wp:effectExtent l="0" t="0" r="0" b="0"/>
            <wp:docPr id="4675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103D" w14:textId="1603512A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</w:t>
      </w:r>
      <w:r w:rsidR="00AA7664">
        <w:rPr>
          <w:sz w:val="20"/>
          <w:lang w:val="ru-RU"/>
        </w:rPr>
        <w:t>5</w:t>
      </w:r>
      <w:r w:rsidRPr="00CD3857">
        <w:rPr>
          <w:sz w:val="20"/>
          <w:lang w:val="ru-RU"/>
        </w:rPr>
        <w:t xml:space="preserve">. Остановка и удаление </w:t>
      </w:r>
      <w:r w:rsidRPr="00CD3857">
        <w:rPr>
          <w:sz w:val="20"/>
        </w:rPr>
        <w:t>my</w:t>
      </w:r>
      <w:r w:rsidRPr="00CD3857">
        <w:rPr>
          <w:sz w:val="20"/>
          <w:lang w:val="ru-RU"/>
        </w:rPr>
        <w:t>-</w:t>
      </w:r>
      <w:r w:rsidRPr="00CD3857">
        <w:rPr>
          <w:sz w:val="20"/>
        </w:rPr>
        <w:t>nginx</w:t>
      </w:r>
    </w:p>
    <w:p w14:paraId="2040BC3E" w14:textId="0DCEA360" w:rsidR="0060231C" w:rsidRPr="00CD3857" w:rsidRDefault="00AA7664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5</w:t>
      </w:r>
      <w:r w:rsidR="005B716C" w:rsidRPr="00CD3857">
        <w:rPr>
          <w:b/>
          <w:sz w:val="26"/>
          <w:lang w:val="ru-RU"/>
        </w:rPr>
        <w:t xml:space="preserve">. Создание </w:t>
      </w:r>
      <w:proofErr w:type="spellStart"/>
      <w:r w:rsidR="005B716C" w:rsidRPr="00CD3857">
        <w:rPr>
          <w:b/>
          <w:sz w:val="26"/>
        </w:rPr>
        <w:t>Dockerfile</w:t>
      </w:r>
      <w:proofErr w:type="spellEnd"/>
    </w:p>
    <w:p w14:paraId="6E826652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proofErr w:type="spellStart"/>
      <w:r w:rsidRPr="00CD3857">
        <w:t>Dockerfile</w:t>
      </w:r>
      <w:proofErr w:type="spellEnd"/>
      <w:r w:rsidRPr="00CD3857">
        <w:rPr>
          <w:lang w:val="ru-RU"/>
        </w:rPr>
        <w:t xml:space="preserve"> описывает образ на базе </w:t>
      </w:r>
      <w:proofErr w:type="gramStart"/>
      <w:r w:rsidRPr="00CD3857">
        <w:t>nginx</w:t>
      </w:r>
      <w:r w:rsidRPr="00CD3857">
        <w:rPr>
          <w:lang w:val="ru-RU"/>
        </w:rPr>
        <w:t>:</w:t>
      </w:r>
      <w:r w:rsidRPr="00CD3857">
        <w:t>alpine</w:t>
      </w:r>
      <w:proofErr w:type="gramEnd"/>
      <w:r w:rsidRPr="00CD3857">
        <w:rPr>
          <w:lang w:val="ru-RU"/>
        </w:rPr>
        <w:t xml:space="preserve">, копирует страницу приложения в каталог </w:t>
      </w:r>
      <w:r w:rsidRPr="00CD3857">
        <w:t>Nginx</w:t>
      </w:r>
      <w:r w:rsidRPr="00CD3857">
        <w:rPr>
          <w:lang w:val="ru-RU"/>
        </w:rPr>
        <w:t xml:space="preserve"> и документирует порт 80.</w:t>
      </w:r>
    </w:p>
    <w:p w14:paraId="54BB018B" w14:textId="736F571A" w:rsidR="0060231C" w:rsidRPr="00CD3857" w:rsidRDefault="00AA7664" w:rsidP="00CD3857">
      <w:pPr>
        <w:spacing w:after="40"/>
        <w:ind w:firstLine="284"/>
        <w:jc w:val="center"/>
      </w:pPr>
      <w:r w:rsidRPr="0076773A">
        <w:rPr>
          <w:noProof/>
        </w:rPr>
        <w:drawing>
          <wp:inline distT="0" distB="0" distL="0" distR="0" wp14:anchorId="116D75F0" wp14:editId="2F522479">
            <wp:extent cx="5731510" cy="1062990"/>
            <wp:effectExtent l="0" t="0" r="0" b="3810"/>
            <wp:docPr id="9584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BA2D" w14:textId="795C6083" w:rsidR="0060231C" w:rsidRPr="00CD3857" w:rsidRDefault="005B716C" w:rsidP="00AA7664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</w:t>
      </w:r>
      <w:r w:rsidR="00AA7664">
        <w:rPr>
          <w:sz w:val="20"/>
          <w:lang w:val="ru-RU"/>
        </w:rPr>
        <w:t>6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Создание</w:t>
      </w:r>
      <w:proofErr w:type="spellEnd"/>
      <w:r w:rsidRPr="00CD3857">
        <w:rPr>
          <w:sz w:val="20"/>
        </w:rPr>
        <w:t xml:space="preserve"> </w:t>
      </w:r>
      <w:proofErr w:type="spellStart"/>
      <w:r w:rsidRPr="00CD3857">
        <w:rPr>
          <w:sz w:val="20"/>
        </w:rPr>
        <w:t>Dockerfile</w:t>
      </w:r>
      <w:proofErr w:type="spellEnd"/>
    </w:p>
    <w:p w14:paraId="014FFCA2" w14:textId="665518A4" w:rsidR="0060231C" w:rsidRPr="00CD3857" w:rsidRDefault="007D58D0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lastRenderedPageBreak/>
        <w:t>6</w:t>
      </w:r>
      <w:r w:rsidR="005B716C" w:rsidRPr="00CD3857">
        <w:rPr>
          <w:b/>
          <w:sz w:val="26"/>
          <w:lang w:val="ru-RU"/>
        </w:rPr>
        <w:t>. Сборка пользовательского образа</w:t>
      </w:r>
    </w:p>
    <w:p w14:paraId="749B9456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AA7664">
        <w:rPr>
          <w:lang w:val="ru-RU"/>
        </w:rPr>
        <w:t xml:space="preserve">Образ </w:t>
      </w:r>
      <w:r w:rsidRPr="00CD3857">
        <w:t>transport</w:t>
      </w:r>
      <w:r w:rsidRPr="00AA7664">
        <w:rPr>
          <w:lang w:val="ru-RU"/>
        </w:rPr>
        <w:t>-</w:t>
      </w:r>
      <w:r w:rsidRPr="00CD3857">
        <w:t>app</w:t>
      </w:r>
      <w:r w:rsidRPr="00AA7664">
        <w:rPr>
          <w:lang w:val="ru-RU"/>
        </w:rPr>
        <w:t xml:space="preserve"> собран из </w:t>
      </w:r>
      <w:proofErr w:type="spellStart"/>
      <w:r w:rsidRPr="00CD3857">
        <w:t>Dockerfile</w:t>
      </w:r>
      <w:proofErr w:type="spellEnd"/>
      <w:r w:rsidRPr="00AA7664">
        <w:rPr>
          <w:lang w:val="ru-RU"/>
        </w:rPr>
        <w:t xml:space="preserve">. </w:t>
      </w:r>
      <w:r w:rsidRPr="00CD3857">
        <w:rPr>
          <w:lang w:val="ru-RU"/>
        </w:rPr>
        <w:t xml:space="preserve">В журнале сборки видны копирование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и экспорт образа.</w:t>
      </w:r>
    </w:p>
    <w:p w14:paraId="56F83454" w14:textId="099471BD" w:rsidR="0060231C" w:rsidRPr="00CD3857" w:rsidRDefault="007D58D0" w:rsidP="00CD3857">
      <w:pPr>
        <w:spacing w:after="40"/>
        <w:ind w:firstLine="284"/>
        <w:jc w:val="center"/>
      </w:pPr>
      <w:r w:rsidRPr="0076773A">
        <w:rPr>
          <w:noProof/>
        </w:rPr>
        <w:drawing>
          <wp:inline distT="0" distB="0" distL="0" distR="0" wp14:anchorId="1EDC0C78" wp14:editId="3F0BE967">
            <wp:extent cx="5731510" cy="3316224"/>
            <wp:effectExtent l="0" t="0" r="0" b="0"/>
            <wp:docPr id="1473864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4397" name=""/>
                    <pic:cNvPicPr/>
                  </pic:nvPicPr>
                  <pic:blipFill rotWithShape="1">
                    <a:blip r:embed="rId14"/>
                    <a:srcRect b="8524"/>
                    <a:stretch/>
                  </pic:blipFill>
                  <pic:spPr bwMode="auto">
                    <a:xfrm>
                      <a:off x="0" y="0"/>
                      <a:ext cx="5731510" cy="3316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C6FB5" w14:textId="58735772" w:rsidR="0060231C" w:rsidRPr="007D58D0" w:rsidRDefault="005B716C" w:rsidP="00CD3857">
      <w:pPr>
        <w:spacing w:after="160"/>
        <w:ind w:firstLine="284"/>
        <w:jc w:val="center"/>
      </w:pPr>
      <w:r w:rsidRPr="00CD3857">
        <w:rPr>
          <w:sz w:val="20"/>
          <w:lang w:val="ru-RU"/>
        </w:rPr>
        <w:t>Рисунок</w:t>
      </w:r>
      <w:r w:rsidRPr="007D58D0">
        <w:rPr>
          <w:sz w:val="20"/>
        </w:rPr>
        <w:t xml:space="preserve"> </w:t>
      </w:r>
      <w:r w:rsidR="007D58D0">
        <w:rPr>
          <w:sz w:val="20"/>
          <w:lang w:val="ru-RU"/>
        </w:rPr>
        <w:t>7</w:t>
      </w:r>
      <w:r w:rsidRPr="007D58D0">
        <w:rPr>
          <w:sz w:val="20"/>
        </w:rPr>
        <w:t xml:space="preserve">. </w:t>
      </w:r>
      <w:r w:rsidRPr="00CD3857">
        <w:rPr>
          <w:sz w:val="20"/>
          <w:lang w:val="ru-RU"/>
        </w:rPr>
        <w:t>Успешная</w:t>
      </w:r>
      <w:r w:rsidRPr="007D58D0">
        <w:rPr>
          <w:sz w:val="20"/>
        </w:rPr>
        <w:t xml:space="preserve"> </w:t>
      </w:r>
      <w:r w:rsidRPr="00CD3857">
        <w:rPr>
          <w:sz w:val="20"/>
          <w:lang w:val="ru-RU"/>
        </w:rPr>
        <w:t>сборка</w:t>
      </w:r>
      <w:r w:rsidRPr="007D58D0">
        <w:rPr>
          <w:sz w:val="20"/>
        </w:rPr>
        <w:t xml:space="preserve"> </w:t>
      </w:r>
      <w:r w:rsidRPr="00CD3857">
        <w:rPr>
          <w:sz w:val="20"/>
        </w:rPr>
        <w:t>transport</w:t>
      </w:r>
      <w:r w:rsidRPr="007D58D0">
        <w:rPr>
          <w:sz w:val="20"/>
        </w:rPr>
        <w:t>-</w:t>
      </w:r>
      <w:r w:rsidRPr="00CD3857">
        <w:rPr>
          <w:sz w:val="20"/>
        </w:rPr>
        <w:t>app</w:t>
      </w:r>
    </w:p>
    <w:p w14:paraId="11562988" w14:textId="1EA9AF26" w:rsidR="0060231C" w:rsidRPr="00CD3857" w:rsidRDefault="007D58D0" w:rsidP="00CD3857">
      <w:pPr>
        <w:spacing w:before="180" w:after="120"/>
        <w:ind w:firstLine="284"/>
        <w:rPr>
          <w:lang w:val="ru-RU"/>
        </w:rPr>
      </w:pPr>
      <w:r>
        <w:rPr>
          <w:b/>
          <w:sz w:val="26"/>
          <w:lang w:val="ru-RU"/>
        </w:rPr>
        <w:t>7</w:t>
      </w:r>
      <w:r w:rsidR="005B716C" w:rsidRPr="00CD3857">
        <w:rPr>
          <w:b/>
          <w:sz w:val="26"/>
          <w:lang w:val="ru-RU"/>
        </w:rPr>
        <w:t>. Запуск пользовательского образа</w:t>
      </w:r>
    </w:p>
    <w:p w14:paraId="3183F16B" w14:textId="77777777" w:rsidR="0060231C" w:rsidRPr="00CD3857" w:rsidRDefault="005B716C" w:rsidP="00CD3857">
      <w:pPr>
        <w:spacing w:after="120"/>
        <w:ind w:firstLine="284"/>
        <w:rPr>
          <w:lang w:val="ru-RU"/>
        </w:rPr>
      </w:pPr>
      <w:r w:rsidRPr="00AA7664">
        <w:rPr>
          <w:lang w:val="ru-RU"/>
        </w:rPr>
        <w:t xml:space="preserve">Образ </w:t>
      </w:r>
      <w:r w:rsidRPr="00CD3857">
        <w:t>transport</w:t>
      </w:r>
      <w:r w:rsidRPr="00AA7664">
        <w:rPr>
          <w:lang w:val="ru-RU"/>
        </w:rPr>
        <w:t>-</w:t>
      </w:r>
      <w:r w:rsidRPr="00CD3857">
        <w:t>app</w:t>
      </w:r>
      <w:r w:rsidRPr="00AA7664">
        <w:rPr>
          <w:lang w:val="ru-RU"/>
        </w:rPr>
        <w:t xml:space="preserve"> запущен как контейнер </w:t>
      </w:r>
      <w:r w:rsidRPr="00CD3857">
        <w:t>my</w:t>
      </w:r>
      <w:r w:rsidRPr="00AA7664">
        <w:rPr>
          <w:lang w:val="ru-RU"/>
        </w:rPr>
        <w:t>-</w:t>
      </w:r>
      <w:r w:rsidRPr="00CD3857">
        <w:t>custom</w:t>
      </w:r>
      <w:r w:rsidRPr="00AA7664">
        <w:rPr>
          <w:lang w:val="ru-RU"/>
        </w:rPr>
        <w:t>-</w:t>
      </w:r>
      <w:r w:rsidRPr="00CD3857">
        <w:t>app</w:t>
      </w:r>
      <w:r w:rsidRPr="00AA7664">
        <w:rPr>
          <w:lang w:val="ru-RU"/>
        </w:rPr>
        <w:t xml:space="preserve">. </w:t>
      </w:r>
      <w:r w:rsidRPr="00CD3857">
        <w:rPr>
          <w:lang w:val="ru-RU"/>
        </w:rPr>
        <w:t xml:space="preserve">Состояние контейнера и проброс порта проверены командой </w:t>
      </w:r>
      <w:r w:rsidRPr="00CD3857">
        <w:t>docker</w:t>
      </w:r>
      <w:r w:rsidRPr="00CD3857">
        <w:rPr>
          <w:lang w:val="ru-RU"/>
        </w:rPr>
        <w:t xml:space="preserve"> </w:t>
      </w:r>
      <w:proofErr w:type="spellStart"/>
      <w:r w:rsidRPr="00CD3857">
        <w:t>ps</w:t>
      </w:r>
      <w:proofErr w:type="spellEnd"/>
      <w:r w:rsidRPr="00CD3857">
        <w:rPr>
          <w:lang w:val="ru-RU"/>
        </w:rPr>
        <w:t>.</w:t>
      </w:r>
    </w:p>
    <w:p w14:paraId="2DD15363" w14:textId="77777777" w:rsidR="0060231C" w:rsidRPr="00CD3857" w:rsidRDefault="005B716C" w:rsidP="00CD3857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run -d -p 8080:80 --name my-custom-app transport-app</w:t>
      </w:r>
    </w:p>
    <w:p w14:paraId="5278DBAC" w14:textId="0519151D" w:rsidR="0060231C" w:rsidRPr="00CD3857" w:rsidRDefault="007D58D0" w:rsidP="00CD3857">
      <w:pPr>
        <w:spacing w:after="40"/>
        <w:ind w:firstLine="284"/>
        <w:jc w:val="center"/>
      </w:pPr>
      <w:r>
        <w:rPr>
          <w:noProof/>
        </w:rPr>
        <w:drawing>
          <wp:inline distT="0" distB="0" distL="0" distR="0" wp14:anchorId="2E4BBE3F" wp14:editId="3D1A4204">
            <wp:extent cx="6332855" cy="323215"/>
            <wp:effectExtent l="0" t="0" r="4445" b="0"/>
            <wp:docPr id="194988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8174" name="Рисунок 194988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461B" w14:textId="7F4DD5AB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</w:t>
      </w:r>
      <w:r w:rsidR="007D58D0">
        <w:rPr>
          <w:sz w:val="20"/>
          <w:lang w:val="ru-RU"/>
        </w:rPr>
        <w:t>8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Запуск</w:t>
      </w:r>
      <w:proofErr w:type="spellEnd"/>
      <w:r w:rsidRPr="00CD3857">
        <w:rPr>
          <w:sz w:val="20"/>
        </w:rPr>
        <w:t xml:space="preserve"> my-custom-app</w:t>
      </w:r>
    </w:p>
    <w:p w14:paraId="16DE2D83" w14:textId="45D3F15A" w:rsidR="0060231C" w:rsidRPr="00CD3857" w:rsidRDefault="007D58D0" w:rsidP="00CD3857">
      <w:pPr>
        <w:spacing w:after="40"/>
        <w:ind w:firstLine="284"/>
        <w:jc w:val="center"/>
      </w:pPr>
      <w:r w:rsidRPr="0076773A">
        <w:rPr>
          <w:noProof/>
        </w:rPr>
        <w:drawing>
          <wp:inline distT="0" distB="0" distL="0" distR="0" wp14:anchorId="6EDED6A5" wp14:editId="5C2664CB">
            <wp:extent cx="5731510" cy="463296"/>
            <wp:effectExtent l="0" t="0" r="0" b="0"/>
            <wp:docPr id="167149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95971" name=""/>
                    <pic:cNvPicPr/>
                  </pic:nvPicPr>
                  <pic:blipFill rotWithShape="1">
                    <a:blip r:embed="rId16"/>
                    <a:srcRect b="52189"/>
                    <a:stretch/>
                  </pic:blipFill>
                  <pic:spPr bwMode="auto">
                    <a:xfrm>
                      <a:off x="0" y="0"/>
                      <a:ext cx="5731510" cy="463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4BACD" w14:textId="07A06C81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</w:t>
      </w:r>
      <w:r w:rsidR="007D58D0">
        <w:rPr>
          <w:sz w:val="20"/>
          <w:lang w:val="ru-RU"/>
        </w:rPr>
        <w:t>9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Проверка</w:t>
      </w:r>
      <w:proofErr w:type="spellEnd"/>
      <w:r w:rsidRPr="00CD3857">
        <w:rPr>
          <w:sz w:val="20"/>
        </w:rPr>
        <w:t xml:space="preserve"> my-custom-app</w:t>
      </w:r>
    </w:p>
    <w:p w14:paraId="52FF495D" w14:textId="1AEBDD62" w:rsidR="0060231C" w:rsidRPr="00CD3857" w:rsidRDefault="007D58D0" w:rsidP="00CD3857">
      <w:pPr>
        <w:spacing w:before="180" w:after="120"/>
        <w:ind w:firstLine="284"/>
      </w:pPr>
      <w:r>
        <w:rPr>
          <w:b/>
          <w:sz w:val="26"/>
          <w:lang w:val="ru-RU"/>
        </w:rPr>
        <w:t>8</w:t>
      </w:r>
      <w:r w:rsidR="005B716C" w:rsidRPr="00CD3857">
        <w:rPr>
          <w:b/>
          <w:sz w:val="26"/>
        </w:rPr>
        <w:t xml:space="preserve">. </w:t>
      </w:r>
      <w:proofErr w:type="spellStart"/>
      <w:r w:rsidR="005B716C" w:rsidRPr="00CD3857">
        <w:rPr>
          <w:b/>
          <w:sz w:val="26"/>
        </w:rPr>
        <w:t>Подготовка</w:t>
      </w:r>
      <w:proofErr w:type="spellEnd"/>
      <w:r w:rsidR="005B716C" w:rsidRPr="00CD3857">
        <w:rPr>
          <w:b/>
          <w:sz w:val="26"/>
        </w:rPr>
        <w:t xml:space="preserve"> Docker Compose</w:t>
      </w:r>
    </w:p>
    <w:p w14:paraId="26AE52BF" w14:textId="77777777" w:rsidR="0060231C" w:rsidRPr="00CD3857" w:rsidRDefault="005B716C" w:rsidP="00CD3857">
      <w:pPr>
        <w:spacing w:after="120"/>
        <w:ind w:firstLine="284"/>
      </w:pPr>
      <w:r w:rsidRPr="00CD3857">
        <w:rPr>
          <w:lang w:val="ru-RU"/>
        </w:rPr>
        <w:t xml:space="preserve">Пользовательский контейнер остановлен и удалён. Затем создан </w:t>
      </w:r>
      <w:r w:rsidRPr="00CD3857">
        <w:t>docker</w:t>
      </w:r>
      <w:r w:rsidRPr="00CD3857">
        <w:rPr>
          <w:lang w:val="ru-RU"/>
        </w:rPr>
        <w:t>-</w:t>
      </w:r>
      <w:r w:rsidRPr="00CD3857">
        <w:t>compose</w:t>
      </w:r>
      <w:r w:rsidRPr="00CD3857">
        <w:rPr>
          <w:lang w:val="ru-RU"/>
        </w:rPr>
        <w:t>.</w:t>
      </w:r>
      <w:proofErr w:type="spellStart"/>
      <w:r w:rsidRPr="00CD3857">
        <w:t>yml</w:t>
      </w:r>
      <w:proofErr w:type="spellEnd"/>
      <w:r w:rsidRPr="00CD3857">
        <w:rPr>
          <w:lang w:val="ru-RU"/>
        </w:rPr>
        <w:t xml:space="preserve"> с сервисами </w:t>
      </w:r>
      <w:r w:rsidRPr="00CD3857">
        <w:t>web</w:t>
      </w:r>
      <w:r w:rsidRPr="00CD3857">
        <w:rPr>
          <w:lang w:val="ru-RU"/>
        </w:rPr>
        <w:t xml:space="preserve"> и </w:t>
      </w:r>
      <w:r w:rsidRPr="00CD3857">
        <w:t>cache</w:t>
      </w:r>
      <w:r w:rsidRPr="00CD3857">
        <w:rPr>
          <w:lang w:val="ru-RU"/>
        </w:rPr>
        <w:t xml:space="preserve">. </w:t>
      </w:r>
      <w:proofErr w:type="spellStart"/>
      <w:r w:rsidRPr="00CD3857">
        <w:t>Сервис</w:t>
      </w:r>
      <w:proofErr w:type="spellEnd"/>
      <w:r w:rsidRPr="00CD3857">
        <w:t xml:space="preserve"> web </w:t>
      </w:r>
      <w:proofErr w:type="spellStart"/>
      <w:r w:rsidRPr="00CD3857">
        <w:t>зависит</w:t>
      </w:r>
      <w:proofErr w:type="spellEnd"/>
      <w:r w:rsidRPr="00CD3857">
        <w:t xml:space="preserve"> </w:t>
      </w:r>
      <w:proofErr w:type="spellStart"/>
      <w:r w:rsidRPr="00CD3857">
        <w:t>от</w:t>
      </w:r>
      <w:proofErr w:type="spellEnd"/>
      <w:r w:rsidRPr="00CD3857">
        <w:t xml:space="preserve"> cache.</w:t>
      </w:r>
    </w:p>
    <w:p w14:paraId="5F3D287C" w14:textId="283CC1F3" w:rsidR="0060231C" w:rsidRPr="00CD3857" w:rsidRDefault="007D58D0" w:rsidP="00CD3857">
      <w:pPr>
        <w:spacing w:after="40"/>
        <w:ind w:firstLine="284"/>
        <w:jc w:val="center"/>
      </w:pPr>
      <w:r w:rsidRPr="007D58D0">
        <w:drawing>
          <wp:inline distT="0" distB="0" distL="0" distR="0" wp14:anchorId="3DE944F2" wp14:editId="3906BE33">
            <wp:extent cx="5130800" cy="482600"/>
            <wp:effectExtent l="0" t="0" r="0" b="0"/>
            <wp:docPr id="188411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7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FFE1" w14:textId="373613EF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1</w:t>
      </w:r>
      <w:r w:rsidR="007D58D0" w:rsidRPr="007D58D0">
        <w:rPr>
          <w:sz w:val="20"/>
        </w:rPr>
        <w:t>0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Остановка</w:t>
      </w:r>
      <w:proofErr w:type="spellEnd"/>
      <w:r w:rsidRPr="00CD3857">
        <w:rPr>
          <w:sz w:val="20"/>
        </w:rPr>
        <w:t xml:space="preserve"> my-custom-app</w:t>
      </w:r>
    </w:p>
    <w:p w14:paraId="459695EE" w14:textId="747C91B7" w:rsidR="0060231C" w:rsidRPr="00CD3857" w:rsidRDefault="007D58D0" w:rsidP="00CD3857">
      <w:pPr>
        <w:spacing w:before="180" w:after="120"/>
        <w:ind w:firstLine="284"/>
      </w:pPr>
      <w:r>
        <w:rPr>
          <w:b/>
          <w:sz w:val="26"/>
          <w:lang w:val="ru-RU"/>
        </w:rPr>
        <w:lastRenderedPageBreak/>
        <w:t>9</w:t>
      </w:r>
      <w:r w:rsidR="005B716C" w:rsidRPr="00CD3857">
        <w:rPr>
          <w:b/>
          <w:sz w:val="26"/>
        </w:rPr>
        <w:t xml:space="preserve">. </w:t>
      </w:r>
      <w:proofErr w:type="spellStart"/>
      <w:r w:rsidR="005B716C" w:rsidRPr="00CD3857">
        <w:rPr>
          <w:b/>
          <w:sz w:val="26"/>
        </w:rPr>
        <w:t>Запуск</w:t>
      </w:r>
      <w:proofErr w:type="spellEnd"/>
      <w:r w:rsidR="005B716C" w:rsidRPr="00CD3857">
        <w:rPr>
          <w:b/>
          <w:sz w:val="26"/>
        </w:rPr>
        <w:t xml:space="preserve"> </w:t>
      </w:r>
      <w:proofErr w:type="spellStart"/>
      <w:r w:rsidR="005B716C" w:rsidRPr="00CD3857">
        <w:rPr>
          <w:b/>
          <w:sz w:val="26"/>
        </w:rPr>
        <w:t>сервисов</w:t>
      </w:r>
      <w:proofErr w:type="spellEnd"/>
      <w:r w:rsidR="005B716C" w:rsidRPr="00CD3857">
        <w:rPr>
          <w:b/>
          <w:sz w:val="26"/>
        </w:rPr>
        <w:t xml:space="preserve"> Docker Compose</w:t>
      </w:r>
    </w:p>
    <w:p w14:paraId="3D02A6F3" w14:textId="77777777" w:rsidR="0060231C" w:rsidRPr="00CD3857" w:rsidRDefault="005B716C" w:rsidP="00CD3857">
      <w:pPr>
        <w:spacing w:after="120"/>
        <w:ind w:firstLine="284"/>
      </w:pPr>
      <w:r w:rsidRPr="00CD3857">
        <w:t xml:space="preserve">Docker Compose </w:t>
      </w:r>
      <w:proofErr w:type="spellStart"/>
      <w:r w:rsidRPr="00CD3857">
        <w:t>загрузил</w:t>
      </w:r>
      <w:proofErr w:type="spellEnd"/>
      <w:r w:rsidRPr="00CD3857">
        <w:t xml:space="preserve"> </w:t>
      </w:r>
      <w:proofErr w:type="spellStart"/>
      <w:r w:rsidRPr="00CD3857">
        <w:t>образ</w:t>
      </w:r>
      <w:proofErr w:type="spellEnd"/>
      <w:r w:rsidRPr="00CD3857">
        <w:t xml:space="preserve"> Redis, </w:t>
      </w:r>
      <w:proofErr w:type="spellStart"/>
      <w:r w:rsidRPr="00CD3857">
        <w:t>создал</w:t>
      </w:r>
      <w:proofErr w:type="spellEnd"/>
      <w:r w:rsidRPr="00CD3857">
        <w:t xml:space="preserve"> </w:t>
      </w:r>
      <w:proofErr w:type="spellStart"/>
      <w:r w:rsidRPr="00CD3857">
        <w:t>сеть</w:t>
      </w:r>
      <w:proofErr w:type="spellEnd"/>
      <w:r w:rsidRPr="00CD3857">
        <w:t xml:space="preserve"> </w:t>
      </w:r>
      <w:proofErr w:type="spellStart"/>
      <w:r w:rsidRPr="00CD3857">
        <w:t>docker_lab_default</w:t>
      </w:r>
      <w:proofErr w:type="spellEnd"/>
      <w:r w:rsidRPr="00CD3857">
        <w:t xml:space="preserve"> и </w:t>
      </w:r>
      <w:proofErr w:type="spellStart"/>
      <w:r w:rsidRPr="00CD3857">
        <w:t>запустил</w:t>
      </w:r>
      <w:proofErr w:type="spellEnd"/>
      <w:r w:rsidRPr="00CD3857">
        <w:t xml:space="preserve"> </w:t>
      </w:r>
      <w:proofErr w:type="spellStart"/>
      <w:r w:rsidRPr="00CD3857">
        <w:t>сервисы</w:t>
      </w:r>
      <w:proofErr w:type="spellEnd"/>
      <w:r w:rsidRPr="00CD3857">
        <w:t xml:space="preserve"> web и cache. </w:t>
      </w:r>
      <w:proofErr w:type="spellStart"/>
      <w:r w:rsidRPr="00CD3857">
        <w:t>Команда</w:t>
      </w:r>
      <w:proofErr w:type="spellEnd"/>
      <w:r w:rsidRPr="00CD3857">
        <w:t xml:space="preserve"> docker compose </w:t>
      </w:r>
      <w:proofErr w:type="spellStart"/>
      <w:r w:rsidRPr="00CD3857">
        <w:t>ps</w:t>
      </w:r>
      <w:proofErr w:type="spellEnd"/>
      <w:r w:rsidRPr="00CD3857">
        <w:t xml:space="preserve"> </w:t>
      </w:r>
      <w:proofErr w:type="spellStart"/>
      <w:r w:rsidRPr="00CD3857">
        <w:t>подтвердила</w:t>
      </w:r>
      <w:proofErr w:type="spellEnd"/>
      <w:r w:rsidRPr="00CD3857">
        <w:t xml:space="preserve"> </w:t>
      </w:r>
      <w:proofErr w:type="spellStart"/>
      <w:r w:rsidRPr="00CD3857">
        <w:t>их</w:t>
      </w:r>
      <w:proofErr w:type="spellEnd"/>
      <w:r w:rsidRPr="00CD3857">
        <w:t xml:space="preserve"> </w:t>
      </w:r>
      <w:proofErr w:type="spellStart"/>
      <w:r w:rsidRPr="00CD3857">
        <w:t>работу</w:t>
      </w:r>
      <w:proofErr w:type="spellEnd"/>
      <w:r w:rsidRPr="00CD3857">
        <w:t>.</w:t>
      </w:r>
    </w:p>
    <w:p w14:paraId="007248EE" w14:textId="3249A0DD" w:rsidR="0060231C" w:rsidRPr="00CD3857" w:rsidRDefault="005B716C" w:rsidP="007D58D0">
      <w:pPr>
        <w:spacing w:after="100" w:line="240" w:lineRule="auto"/>
        <w:ind w:firstLine="284"/>
      </w:pPr>
      <w:r w:rsidRPr="00CD3857">
        <w:rPr>
          <w:rFonts w:ascii="Consolas" w:eastAsia="Consolas" w:hAnsi="Consolas"/>
          <w:sz w:val="18"/>
        </w:rPr>
        <w:t>docker compose up -d</w:t>
      </w:r>
      <w:r w:rsidRPr="00CD3857">
        <w:rPr>
          <w:rFonts w:ascii="Consolas" w:eastAsia="Consolas" w:hAnsi="Consolas"/>
          <w:sz w:val="18"/>
        </w:rPr>
        <w:br/>
        <w:t xml:space="preserve">docker compose </w:t>
      </w:r>
      <w:proofErr w:type="spellStart"/>
      <w:r w:rsidRPr="00CD3857">
        <w:rPr>
          <w:rFonts w:ascii="Consolas" w:eastAsia="Consolas" w:hAnsi="Consolas"/>
          <w:sz w:val="18"/>
        </w:rPr>
        <w:t>ps</w:t>
      </w:r>
      <w:proofErr w:type="spellEnd"/>
    </w:p>
    <w:p w14:paraId="19F1BFAF" w14:textId="6BD33E00" w:rsidR="0060231C" w:rsidRPr="00CD3857" w:rsidRDefault="007D58D0" w:rsidP="00CD3857">
      <w:pPr>
        <w:spacing w:after="40"/>
        <w:ind w:firstLine="284"/>
        <w:jc w:val="center"/>
      </w:pPr>
      <w:r w:rsidRPr="00FC7011">
        <w:rPr>
          <w:noProof/>
        </w:rPr>
        <w:drawing>
          <wp:inline distT="0" distB="0" distL="0" distR="0" wp14:anchorId="21FE6BAE" wp14:editId="3875B86B">
            <wp:extent cx="5731510" cy="995045"/>
            <wp:effectExtent l="0" t="0" r="0" b="0"/>
            <wp:docPr id="115645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55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54B1" w14:textId="36E9B217" w:rsidR="0060231C" w:rsidRPr="00CD3857" w:rsidRDefault="005B716C" w:rsidP="00CD3857">
      <w:pPr>
        <w:spacing w:after="160"/>
        <w:ind w:firstLine="284"/>
        <w:jc w:val="center"/>
      </w:pPr>
      <w:proofErr w:type="spellStart"/>
      <w:r w:rsidRPr="00CD3857">
        <w:rPr>
          <w:sz w:val="20"/>
        </w:rPr>
        <w:t>Рисунок</w:t>
      </w:r>
      <w:proofErr w:type="spellEnd"/>
      <w:r w:rsidRPr="00CD3857">
        <w:rPr>
          <w:sz w:val="20"/>
        </w:rPr>
        <w:t xml:space="preserve"> </w:t>
      </w:r>
      <w:r w:rsidR="007D58D0">
        <w:rPr>
          <w:sz w:val="20"/>
          <w:lang w:val="ru-RU"/>
        </w:rPr>
        <w:t>11</w:t>
      </w:r>
      <w:r w:rsidRPr="00CD3857">
        <w:rPr>
          <w:sz w:val="20"/>
        </w:rPr>
        <w:t xml:space="preserve">. </w:t>
      </w:r>
      <w:proofErr w:type="spellStart"/>
      <w:r w:rsidRPr="00CD3857">
        <w:rPr>
          <w:sz w:val="20"/>
        </w:rPr>
        <w:t>Запуск</w:t>
      </w:r>
      <w:proofErr w:type="spellEnd"/>
      <w:r w:rsidRPr="00CD3857">
        <w:rPr>
          <w:sz w:val="20"/>
        </w:rPr>
        <w:t xml:space="preserve"> </w:t>
      </w:r>
      <w:proofErr w:type="spellStart"/>
      <w:r w:rsidRPr="00CD3857">
        <w:rPr>
          <w:sz w:val="20"/>
        </w:rPr>
        <w:t>сервисов</w:t>
      </w:r>
      <w:proofErr w:type="spellEnd"/>
    </w:p>
    <w:p w14:paraId="19E50C61" w14:textId="428B9B8F" w:rsidR="0060231C" w:rsidRPr="00CD3857" w:rsidRDefault="007D58D0" w:rsidP="00CD3857">
      <w:pPr>
        <w:spacing w:after="40"/>
        <w:ind w:firstLine="284"/>
        <w:jc w:val="center"/>
      </w:pPr>
      <w:r w:rsidRPr="00FC7011">
        <w:rPr>
          <w:noProof/>
        </w:rPr>
        <w:drawing>
          <wp:inline distT="0" distB="0" distL="0" distR="0" wp14:anchorId="00DB8C27" wp14:editId="019C676C">
            <wp:extent cx="5731510" cy="730885"/>
            <wp:effectExtent l="0" t="0" r="0" b="5715"/>
            <wp:docPr id="847905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05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A54E" w14:textId="61A86376" w:rsidR="0060231C" w:rsidRPr="00CD3857" w:rsidRDefault="005B716C" w:rsidP="00CD3857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</w:t>
      </w:r>
      <w:r w:rsidR="007D58D0">
        <w:rPr>
          <w:sz w:val="20"/>
          <w:lang w:val="ru-RU"/>
        </w:rPr>
        <w:t>12</w:t>
      </w:r>
      <w:r w:rsidRPr="00CD3857">
        <w:rPr>
          <w:sz w:val="20"/>
          <w:lang w:val="ru-RU"/>
        </w:rPr>
        <w:t xml:space="preserve">. Состояние сервисов </w:t>
      </w:r>
      <w:r w:rsidRPr="00CD3857">
        <w:rPr>
          <w:sz w:val="20"/>
        </w:rPr>
        <w:t>web</w:t>
      </w:r>
      <w:r w:rsidRPr="00CD3857">
        <w:rPr>
          <w:sz w:val="20"/>
          <w:lang w:val="ru-RU"/>
        </w:rPr>
        <w:t xml:space="preserve"> и </w:t>
      </w:r>
      <w:r w:rsidRPr="00CD3857">
        <w:rPr>
          <w:sz w:val="20"/>
        </w:rPr>
        <w:t>cache</w:t>
      </w:r>
    </w:p>
    <w:p w14:paraId="178BD868" w14:textId="77777777" w:rsidR="007D58D0" w:rsidRDefault="007D58D0" w:rsidP="007D58D0">
      <w:pPr>
        <w:spacing w:before="280" w:after="120"/>
        <w:ind w:firstLine="284"/>
        <w:jc w:val="center"/>
        <w:rPr>
          <w:b/>
          <w:sz w:val="30"/>
          <w:lang w:val="ru-RU"/>
        </w:rPr>
      </w:pPr>
      <w:r w:rsidRPr="00FC7011">
        <w:rPr>
          <w:noProof/>
        </w:rPr>
        <w:drawing>
          <wp:inline distT="0" distB="0" distL="0" distR="0" wp14:anchorId="080E0531" wp14:editId="1CE9E1AC">
            <wp:extent cx="5731510" cy="1978660"/>
            <wp:effectExtent l="0" t="0" r="0" b="2540"/>
            <wp:docPr id="158098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88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F4E8" w14:textId="60F7CC46" w:rsidR="007D58D0" w:rsidRPr="007D58D0" w:rsidRDefault="007D58D0" w:rsidP="007D58D0">
      <w:pPr>
        <w:spacing w:after="160"/>
        <w:ind w:firstLine="284"/>
        <w:jc w:val="center"/>
        <w:rPr>
          <w:lang w:val="ru-RU"/>
        </w:rPr>
      </w:pPr>
      <w:r w:rsidRPr="00CD3857">
        <w:rPr>
          <w:sz w:val="20"/>
          <w:lang w:val="ru-RU"/>
        </w:rPr>
        <w:t xml:space="preserve">Рисунок </w:t>
      </w:r>
      <w:r>
        <w:rPr>
          <w:sz w:val="20"/>
          <w:lang w:val="ru-RU"/>
        </w:rPr>
        <w:t>13</w:t>
      </w:r>
      <w:r w:rsidRPr="00CD3857">
        <w:rPr>
          <w:sz w:val="20"/>
          <w:lang w:val="ru-RU"/>
        </w:rPr>
        <w:t xml:space="preserve">. Состояние сервисов </w:t>
      </w:r>
      <w:r w:rsidRPr="00CD3857">
        <w:rPr>
          <w:sz w:val="20"/>
        </w:rPr>
        <w:t>web</w:t>
      </w:r>
      <w:r w:rsidRPr="00CD3857">
        <w:rPr>
          <w:sz w:val="20"/>
          <w:lang w:val="ru-RU"/>
        </w:rPr>
        <w:t xml:space="preserve"> и </w:t>
      </w:r>
      <w:r w:rsidRPr="00CD3857">
        <w:rPr>
          <w:sz w:val="20"/>
        </w:rPr>
        <w:t>cache</w:t>
      </w:r>
    </w:p>
    <w:p w14:paraId="5A83EA50" w14:textId="4465FC46" w:rsidR="0060231C" w:rsidRPr="00CD3857" w:rsidRDefault="005B716C" w:rsidP="007D58D0">
      <w:pPr>
        <w:spacing w:before="280" w:after="120"/>
        <w:ind w:firstLine="284"/>
        <w:jc w:val="center"/>
        <w:rPr>
          <w:lang w:val="ru-RU"/>
        </w:rPr>
      </w:pPr>
      <w:r w:rsidRPr="00CD3857">
        <w:rPr>
          <w:b/>
          <w:sz w:val="30"/>
          <w:lang w:val="ru-RU"/>
        </w:rPr>
        <w:t>Ответы на контрольные вопросы</w:t>
      </w:r>
    </w:p>
    <w:p w14:paraId="11C0EEC9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 xml:space="preserve">1. Чем виртуальная машина отличается от </w:t>
      </w:r>
      <w:r w:rsidRPr="00CD3857">
        <w:rPr>
          <w:b/>
        </w:rPr>
        <w:t>Docker</w:t>
      </w:r>
      <w:r w:rsidRPr="00CD3857">
        <w:rPr>
          <w:b/>
          <w:lang w:val="ru-RU"/>
        </w:rPr>
        <w:t>-контейнера?</w:t>
      </w:r>
    </w:p>
    <w:p w14:paraId="319541D4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 xml:space="preserve">Виртуальная машина запускает гостевую операционную систему и виртуальное оборудование. Контейнер использует ядро </w:t>
      </w:r>
      <w:proofErr w:type="spellStart"/>
      <w:r w:rsidRPr="00CD3857">
        <w:rPr>
          <w:lang w:val="ru-RU"/>
        </w:rPr>
        <w:t>хостовой</w:t>
      </w:r>
      <w:proofErr w:type="spellEnd"/>
      <w:r w:rsidRPr="00CD3857">
        <w:rPr>
          <w:lang w:val="ru-RU"/>
        </w:rPr>
        <w:t xml:space="preserve"> ОС и изолирует только приложение с его зависимостями, поэтому запускается быстрее и занимает меньше места.</w:t>
      </w:r>
    </w:p>
    <w:p w14:paraId="460B2D52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>2. Что делают параметры -</w:t>
      </w:r>
      <w:r w:rsidRPr="00CD3857">
        <w:rPr>
          <w:b/>
        </w:rPr>
        <w:t>d</w:t>
      </w:r>
      <w:r w:rsidRPr="00CD3857">
        <w:rPr>
          <w:b/>
          <w:lang w:val="ru-RU"/>
        </w:rPr>
        <w:t xml:space="preserve"> и -</w:t>
      </w:r>
      <w:r w:rsidRPr="00CD3857">
        <w:rPr>
          <w:b/>
        </w:rPr>
        <w:t>p</w:t>
      </w:r>
      <w:r w:rsidRPr="00CD3857">
        <w:rPr>
          <w:b/>
          <w:lang w:val="ru-RU"/>
        </w:rPr>
        <w:t>?</w:t>
      </w:r>
    </w:p>
    <w:p w14:paraId="35D66B52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>-</w:t>
      </w:r>
      <w:r w:rsidRPr="00CD3857">
        <w:t>d</w:t>
      </w:r>
      <w:r w:rsidRPr="00CD3857">
        <w:rPr>
          <w:lang w:val="ru-RU"/>
        </w:rPr>
        <w:t xml:space="preserve"> запускает контейнер в фоновом режиме. -</w:t>
      </w:r>
      <w:r w:rsidRPr="00CD3857">
        <w:t>p</w:t>
      </w:r>
      <w:r w:rsidRPr="00CD3857">
        <w:rPr>
          <w:lang w:val="ru-RU"/>
        </w:rPr>
        <w:t xml:space="preserve"> публикует порт контейнера на хосте, например 8080:80 связывает порт 8080 среды с портом 80 </w:t>
      </w:r>
      <w:r w:rsidRPr="00CD3857">
        <w:t>Nginx</w:t>
      </w:r>
      <w:r w:rsidRPr="00CD3857">
        <w:rPr>
          <w:lang w:val="ru-RU"/>
        </w:rPr>
        <w:t>.</w:t>
      </w:r>
    </w:p>
    <w:p w14:paraId="7DDFFC08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 xml:space="preserve">3. Для чего нужна инструкция </w:t>
      </w:r>
      <w:r w:rsidRPr="00CD3857">
        <w:rPr>
          <w:b/>
        </w:rPr>
        <w:t>COPY</w:t>
      </w:r>
      <w:r w:rsidRPr="00CD3857">
        <w:rPr>
          <w:b/>
          <w:lang w:val="ru-RU"/>
        </w:rPr>
        <w:t>?</w:t>
      </w:r>
    </w:p>
    <w:p w14:paraId="14D4B78B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t>COPY</w:t>
      </w:r>
      <w:r w:rsidRPr="00CD3857">
        <w:rPr>
          <w:lang w:val="ru-RU"/>
        </w:rPr>
        <w:t xml:space="preserve"> добавляет файл из контекста сборки внутрь образа. В работе она поместила </w:t>
      </w:r>
      <w:r w:rsidRPr="00CD3857">
        <w:t>index</w:t>
      </w:r>
      <w:r w:rsidRPr="00CD3857">
        <w:rPr>
          <w:lang w:val="ru-RU"/>
        </w:rPr>
        <w:t>.</w:t>
      </w:r>
      <w:r w:rsidRPr="00CD3857">
        <w:t>html</w:t>
      </w:r>
      <w:r w:rsidRPr="00CD3857">
        <w:rPr>
          <w:lang w:val="ru-RU"/>
        </w:rPr>
        <w:t xml:space="preserve"> в каталог, откуда </w:t>
      </w:r>
      <w:r w:rsidRPr="00CD3857">
        <w:t>Nginx</w:t>
      </w:r>
      <w:r w:rsidRPr="00CD3857">
        <w:rPr>
          <w:lang w:val="ru-RU"/>
        </w:rPr>
        <w:t xml:space="preserve"> раздаёт статические файлы.</w:t>
      </w:r>
    </w:p>
    <w:p w14:paraId="3F92140E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lastRenderedPageBreak/>
        <w:t>4. Чем подключение тома -</w:t>
      </w:r>
      <w:r w:rsidRPr="00CD3857">
        <w:rPr>
          <w:b/>
        </w:rPr>
        <w:t>v</w:t>
      </w:r>
      <w:r w:rsidRPr="00CD3857">
        <w:rPr>
          <w:b/>
          <w:lang w:val="ru-RU"/>
        </w:rPr>
        <w:t xml:space="preserve"> отличается от </w:t>
      </w:r>
      <w:r w:rsidRPr="00CD3857">
        <w:rPr>
          <w:b/>
        </w:rPr>
        <w:t>COPY</w:t>
      </w:r>
      <w:r w:rsidRPr="00CD3857">
        <w:rPr>
          <w:b/>
          <w:lang w:val="ru-RU"/>
        </w:rPr>
        <w:t>?</w:t>
      </w:r>
    </w:p>
    <w:p w14:paraId="62183EA4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>-</w:t>
      </w:r>
      <w:r w:rsidRPr="00CD3857">
        <w:t>v</w:t>
      </w:r>
      <w:r w:rsidRPr="00CD3857">
        <w:rPr>
          <w:lang w:val="ru-RU"/>
        </w:rPr>
        <w:t xml:space="preserve"> подключает файл или каталог во время запуска контейнера, поэтому изменения становятся видны сразу. </w:t>
      </w:r>
      <w:r w:rsidRPr="00CD3857">
        <w:t>COPY</w:t>
      </w:r>
      <w:r w:rsidRPr="00CD3857">
        <w:rPr>
          <w:lang w:val="ru-RU"/>
        </w:rPr>
        <w:t xml:space="preserve"> добавляет файл на этапе сборки, поэтому для изменения содержимого образ нужно собрать заново.</w:t>
      </w:r>
    </w:p>
    <w:p w14:paraId="57280673" w14:textId="77777777" w:rsidR="0060231C" w:rsidRPr="00CD3857" w:rsidRDefault="005B716C" w:rsidP="007D58D0">
      <w:pPr>
        <w:spacing w:before="100" w:after="40"/>
        <w:ind w:firstLine="284"/>
        <w:jc w:val="both"/>
        <w:rPr>
          <w:lang w:val="ru-RU"/>
        </w:rPr>
      </w:pPr>
      <w:r w:rsidRPr="00CD3857">
        <w:rPr>
          <w:b/>
          <w:lang w:val="ru-RU"/>
        </w:rPr>
        <w:t xml:space="preserve">5. Для чего нужен </w:t>
      </w:r>
      <w:r w:rsidRPr="00CD3857">
        <w:rPr>
          <w:b/>
        </w:rPr>
        <w:t>depends</w:t>
      </w:r>
      <w:r w:rsidRPr="00CD3857">
        <w:rPr>
          <w:b/>
          <w:lang w:val="ru-RU"/>
        </w:rPr>
        <w:t>_</w:t>
      </w:r>
      <w:r w:rsidRPr="00CD3857">
        <w:rPr>
          <w:b/>
        </w:rPr>
        <w:t>on</w:t>
      </w:r>
      <w:r w:rsidRPr="00CD3857">
        <w:rPr>
          <w:b/>
          <w:lang w:val="ru-RU"/>
        </w:rPr>
        <w:t>?</w:t>
      </w:r>
    </w:p>
    <w:p w14:paraId="358C40B2" w14:textId="77777777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t>depends</w:t>
      </w:r>
      <w:r w:rsidRPr="00CD3857">
        <w:rPr>
          <w:lang w:val="ru-RU"/>
        </w:rPr>
        <w:t>_</w:t>
      </w:r>
      <w:r w:rsidRPr="00CD3857">
        <w:t>on</w:t>
      </w:r>
      <w:r w:rsidRPr="00CD3857">
        <w:rPr>
          <w:lang w:val="ru-RU"/>
        </w:rPr>
        <w:t xml:space="preserve"> задаёт порядок запуска сервисов. В </w:t>
      </w:r>
      <w:r w:rsidRPr="00CD3857">
        <w:t>compose</w:t>
      </w:r>
      <w:r w:rsidRPr="00CD3857">
        <w:rPr>
          <w:lang w:val="ru-RU"/>
        </w:rPr>
        <w:t xml:space="preserve">-файле сервис </w:t>
      </w:r>
      <w:r w:rsidRPr="00CD3857">
        <w:t>web</w:t>
      </w:r>
      <w:r w:rsidRPr="00CD3857">
        <w:rPr>
          <w:lang w:val="ru-RU"/>
        </w:rPr>
        <w:t xml:space="preserve"> запускается после создания сервиса </w:t>
      </w:r>
      <w:r w:rsidRPr="00CD3857">
        <w:t>cache</w:t>
      </w:r>
      <w:r w:rsidRPr="00CD3857">
        <w:rPr>
          <w:lang w:val="ru-RU"/>
        </w:rPr>
        <w:t>.</w:t>
      </w:r>
    </w:p>
    <w:p w14:paraId="609ABB1D" w14:textId="77777777" w:rsidR="0060231C" w:rsidRPr="00CD3857" w:rsidRDefault="005B716C" w:rsidP="007D58D0">
      <w:pPr>
        <w:spacing w:before="100" w:after="40"/>
        <w:ind w:firstLine="284"/>
        <w:jc w:val="both"/>
      </w:pPr>
      <w:r w:rsidRPr="00CD3857">
        <w:rPr>
          <w:b/>
        </w:rPr>
        <w:t xml:space="preserve">6. </w:t>
      </w:r>
      <w:proofErr w:type="spellStart"/>
      <w:r w:rsidRPr="00CD3857">
        <w:rPr>
          <w:b/>
        </w:rPr>
        <w:t>Что</w:t>
      </w:r>
      <w:proofErr w:type="spellEnd"/>
      <w:r w:rsidRPr="00CD3857">
        <w:rPr>
          <w:b/>
        </w:rPr>
        <w:t xml:space="preserve"> </w:t>
      </w:r>
      <w:proofErr w:type="spellStart"/>
      <w:r w:rsidRPr="00CD3857">
        <w:rPr>
          <w:b/>
        </w:rPr>
        <w:t>делает</w:t>
      </w:r>
      <w:proofErr w:type="spellEnd"/>
      <w:r w:rsidRPr="00CD3857">
        <w:rPr>
          <w:b/>
        </w:rPr>
        <w:t xml:space="preserve"> docker compose down?</w:t>
      </w:r>
    </w:p>
    <w:p w14:paraId="574B454C" w14:textId="25241185" w:rsidR="0060231C" w:rsidRPr="00CD3857" w:rsidRDefault="005B716C" w:rsidP="007D58D0">
      <w:pPr>
        <w:spacing w:after="80"/>
        <w:ind w:firstLine="284"/>
        <w:jc w:val="both"/>
        <w:rPr>
          <w:lang w:val="ru-RU"/>
        </w:rPr>
      </w:pPr>
      <w:r w:rsidRPr="00CD3857">
        <w:rPr>
          <w:lang w:val="ru-RU"/>
        </w:rPr>
        <w:t xml:space="preserve">Команда останавливает и удаляет контейнеры и сеть текущего </w:t>
      </w:r>
      <w:r w:rsidRPr="00CD3857">
        <w:t>Compose</w:t>
      </w:r>
      <w:r w:rsidRPr="00CD3857">
        <w:rPr>
          <w:lang w:val="ru-RU"/>
        </w:rPr>
        <w:t>-проекта. При добавлении параметра -</w:t>
      </w:r>
      <w:r w:rsidRPr="00CD3857">
        <w:t>v</w:t>
      </w:r>
      <w:r w:rsidRPr="00CD3857">
        <w:rPr>
          <w:lang w:val="ru-RU"/>
        </w:rPr>
        <w:t xml:space="preserve"> она также удаляет именованные тома.</w:t>
      </w:r>
    </w:p>
    <w:sectPr w:rsidR="0060231C" w:rsidRPr="00CD3857" w:rsidSect="00034616">
      <w:headerReference w:type="default" r:id="rId21"/>
      <w:footerReference w:type="default" r:id="rId22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BA5F" w14:textId="77777777" w:rsidR="001F566F" w:rsidRDefault="001F566F">
      <w:pPr>
        <w:spacing w:after="0" w:line="240" w:lineRule="auto"/>
      </w:pPr>
      <w:r>
        <w:separator/>
      </w:r>
    </w:p>
  </w:endnote>
  <w:endnote w:type="continuationSeparator" w:id="0">
    <w:p w14:paraId="48FE82DB" w14:textId="77777777" w:rsidR="001F566F" w:rsidRDefault="001F56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7268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E1B531" w14:textId="2EA4A339" w:rsidR="00CD3857" w:rsidRDefault="00CD3857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AC070" w14:textId="77777777" w:rsidR="00CD3857" w:rsidRDefault="00CD385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78036" w14:textId="77777777" w:rsidR="001F566F" w:rsidRDefault="001F566F">
      <w:pPr>
        <w:spacing w:after="0" w:line="240" w:lineRule="auto"/>
      </w:pPr>
      <w:r>
        <w:separator/>
      </w:r>
    </w:p>
  </w:footnote>
  <w:footnote w:type="continuationSeparator" w:id="0">
    <w:p w14:paraId="195B24BD" w14:textId="77777777" w:rsidR="001F566F" w:rsidRDefault="001F56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2A539" w14:textId="14D3EC35" w:rsidR="00CD3857" w:rsidRPr="00CD3857" w:rsidRDefault="00AA7664">
    <w:pPr>
      <w:pStyle w:val="a5"/>
      <w:rPr>
        <w:lang w:val="ru-RU"/>
      </w:rPr>
    </w:pPr>
    <w:r>
      <w:rPr>
        <w:lang w:val="ru-RU"/>
      </w:rPr>
      <w:t>Логинов</w:t>
    </w:r>
    <w:r w:rsidR="00CD3857">
      <w:rPr>
        <w:lang w:val="ru-RU"/>
      </w:rPr>
      <w:t xml:space="preserve"> </w:t>
    </w:r>
    <w:r>
      <w:rPr>
        <w:lang w:val="ru-RU"/>
      </w:rPr>
      <w:t>М</w:t>
    </w:r>
    <w:r w:rsidR="00CD3857">
      <w:rPr>
        <w:lang w:val="ru-RU"/>
      </w:rPr>
      <w:t>.</w:t>
    </w:r>
    <w:r>
      <w:rPr>
        <w:lang w:val="ru-RU"/>
      </w:rPr>
      <w:t>Р</w:t>
    </w:r>
    <w:r w:rsidR="00CD3857">
      <w:rPr>
        <w:lang w:val="ru-RU"/>
      </w:rPr>
      <w:t>.</w:t>
    </w:r>
    <w:r w:rsidR="00CD3857">
      <w:ptab w:relativeTo="margin" w:alignment="center" w:leader="none"/>
    </w:r>
    <w:r w:rsidR="00CD3857">
      <w:ptab w:relativeTo="margin" w:alignment="right" w:leader="none"/>
    </w:r>
    <w:r w:rsidR="00CD3857">
      <w:rPr>
        <w:lang w:val="ru-RU"/>
      </w:rPr>
      <w:t>СИ-41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4442605">
    <w:abstractNumId w:val="8"/>
  </w:num>
  <w:num w:numId="2" w16cid:durableId="365982306">
    <w:abstractNumId w:val="6"/>
  </w:num>
  <w:num w:numId="3" w16cid:durableId="85465364">
    <w:abstractNumId w:val="5"/>
  </w:num>
  <w:num w:numId="4" w16cid:durableId="162401523">
    <w:abstractNumId w:val="4"/>
  </w:num>
  <w:num w:numId="5" w16cid:durableId="1966933072">
    <w:abstractNumId w:val="7"/>
  </w:num>
  <w:num w:numId="6" w16cid:durableId="1270354742">
    <w:abstractNumId w:val="3"/>
  </w:num>
  <w:num w:numId="7" w16cid:durableId="1236283460">
    <w:abstractNumId w:val="2"/>
  </w:num>
  <w:num w:numId="8" w16cid:durableId="1035623379">
    <w:abstractNumId w:val="1"/>
  </w:num>
  <w:num w:numId="9" w16cid:durableId="212992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566F"/>
    <w:rsid w:val="0029639D"/>
    <w:rsid w:val="00326F90"/>
    <w:rsid w:val="005B716C"/>
    <w:rsid w:val="0060231C"/>
    <w:rsid w:val="007D58D0"/>
    <w:rsid w:val="00AA1D8D"/>
    <w:rsid w:val="00AA7664"/>
    <w:rsid w:val="00B47730"/>
    <w:rsid w:val="00CB0664"/>
    <w:rsid w:val="00CD3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88815A"/>
  <w14:defaultImageDpi w14:val="300"/>
  <w15:docId w15:val="{3960C9A1-345C-4819-B2FB-A56EEA5D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552</Words>
  <Characters>3148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Mr</cp:lastModifiedBy>
  <cp:revision>2</cp:revision>
  <dcterms:created xsi:type="dcterms:W3CDTF">2026-09-29T06:36:00Z</dcterms:created>
  <dcterms:modified xsi:type="dcterms:W3CDTF">2026-09-29T06:36:00Z</dcterms:modified>
  <cp:category/>
</cp:coreProperties>
</file>