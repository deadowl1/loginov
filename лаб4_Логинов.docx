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F7D8C" w14:textId="77777777" w:rsidR="0017778A" w:rsidRPr="008F6177" w:rsidRDefault="005736D3" w:rsidP="008F6177">
      <w:pPr>
        <w:pStyle w:val="aa"/>
        <w:ind w:right="-1"/>
        <w:jc w:val="center"/>
        <w:rPr>
          <w:lang w:val="ru-RU"/>
        </w:rPr>
      </w:pPr>
      <w:r w:rsidRPr="008F6177">
        <w:rPr>
          <w:lang w:val="ru-RU"/>
        </w:rPr>
        <w:t>ЛАБОРАТОРНАЯ РАБОТА №</w:t>
      </w:r>
      <w:r>
        <w:t> </w:t>
      </w:r>
      <w:r w:rsidRPr="008F6177">
        <w:rPr>
          <w:lang w:val="ru-RU"/>
        </w:rPr>
        <w:t>4</w:t>
      </w:r>
      <w:r w:rsidRPr="008F6177">
        <w:rPr>
          <w:lang w:val="ru-RU"/>
        </w:rPr>
        <w:br/>
        <w:t>РАЗРАБОТКА ТЕХНИЧЕСКИХ ТРЕБОВАНИЙ</w:t>
      </w:r>
    </w:p>
    <w:p w14:paraId="1DF02DAB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2214A961" w14:textId="77777777" w:rsidR="0017778A" w:rsidRPr="008F6177" w:rsidRDefault="005736D3" w:rsidP="008F6177">
      <w:pPr>
        <w:ind w:right="-1"/>
        <w:jc w:val="both"/>
        <w:rPr>
          <w:lang w:val="ru-RU"/>
        </w:rPr>
      </w:pPr>
      <w:r w:rsidRPr="008F6177">
        <w:rPr>
          <w:b/>
          <w:lang w:val="ru-RU"/>
        </w:rPr>
        <w:t>Цель:</w:t>
      </w:r>
      <w:r w:rsidRPr="008F6177">
        <w:rPr>
          <w:lang w:val="ru-RU"/>
        </w:rPr>
        <w:t xml:space="preserve"> ознакомиться с порядком разработки технических требований к автоматизированной системе.</w:t>
      </w:r>
    </w:p>
    <w:p w14:paraId="0DB2A0D1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18D03CB5" w14:textId="4D158624" w:rsidR="0017778A" w:rsidRPr="008F6177" w:rsidRDefault="005736D3" w:rsidP="008F6177">
      <w:pPr>
        <w:ind w:right="-1"/>
        <w:jc w:val="both"/>
        <w:rPr>
          <w:lang w:val="ru-RU"/>
        </w:rPr>
      </w:pPr>
      <w:r w:rsidRPr="008F6177">
        <w:rPr>
          <w:b/>
          <w:lang w:val="ru-RU"/>
        </w:rPr>
        <w:t>Тема проекта:</w:t>
      </w:r>
      <w:r w:rsidRPr="008F6177">
        <w:rPr>
          <w:lang w:val="ru-RU"/>
        </w:rPr>
        <w:t xml:space="preserve"> технические требования </w:t>
      </w:r>
      <w:r w:rsidR="00321B44" w:rsidRPr="00321B44">
        <w:rPr>
          <w:lang w:val="ru-RU"/>
        </w:rPr>
        <w:t>к разработке автоматизированной системы обработки обращений в службу технической поддержки</w:t>
      </w:r>
      <w:r w:rsidR="00321B44" w:rsidRPr="008F6177">
        <w:rPr>
          <w:lang w:val="ru-RU"/>
        </w:rPr>
        <w:t xml:space="preserve"> </w:t>
      </w:r>
      <w:r w:rsidRPr="008F6177">
        <w:rPr>
          <w:lang w:val="ru-RU"/>
        </w:rPr>
        <w:t xml:space="preserve">на основе </w:t>
      </w:r>
      <w:r>
        <w:t>IDEF</w:t>
      </w:r>
      <w:r w:rsidRPr="008F6177">
        <w:rPr>
          <w:lang w:val="ru-RU"/>
        </w:rPr>
        <w:t>0-модели варианта 1</w:t>
      </w:r>
      <w:r w:rsidR="00321B44">
        <w:rPr>
          <w:lang w:val="ru-RU"/>
        </w:rPr>
        <w:t>4</w:t>
      </w:r>
      <w:r w:rsidRPr="008F6177">
        <w:rPr>
          <w:lang w:val="ru-RU"/>
        </w:rPr>
        <w:t>.</w:t>
      </w:r>
    </w:p>
    <w:p w14:paraId="07B5A9E0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5F4299BD" w14:textId="77777777" w:rsidR="0017778A" w:rsidRPr="008F6177" w:rsidRDefault="005736D3" w:rsidP="008F6177">
      <w:pPr>
        <w:ind w:right="-1"/>
        <w:rPr>
          <w:lang w:val="ru-RU"/>
        </w:rPr>
      </w:pPr>
      <w:r w:rsidRPr="008F6177">
        <w:rPr>
          <w:b/>
          <w:lang w:val="ru-RU"/>
        </w:rPr>
        <w:t>Задачи работы:</w:t>
      </w:r>
    </w:p>
    <w:p w14:paraId="1910DDAD" w14:textId="77777777" w:rsidR="0017778A" w:rsidRPr="008F6177" w:rsidRDefault="005736D3" w:rsidP="008F6177">
      <w:pPr>
        <w:ind w:right="-1"/>
        <w:jc w:val="both"/>
        <w:rPr>
          <w:lang w:val="ru-RU"/>
        </w:rPr>
      </w:pPr>
      <w:r w:rsidRPr="008F6177">
        <w:rPr>
          <w:lang w:val="ru-RU"/>
        </w:rPr>
        <w:t xml:space="preserve">– Выделить из </w:t>
      </w:r>
      <w:r>
        <w:t>IDEF</w:t>
      </w:r>
      <w:r w:rsidRPr="008F6177">
        <w:rPr>
          <w:lang w:val="ru-RU"/>
        </w:rPr>
        <w:t>0-модели функции, входы, выходы, нормативную базу, роли и смежные системы.</w:t>
      </w:r>
    </w:p>
    <w:p w14:paraId="3714EC8C" w14:textId="77777777" w:rsidR="0017778A" w:rsidRPr="008F6177" w:rsidRDefault="005736D3" w:rsidP="008F6177">
      <w:pPr>
        <w:ind w:right="-1"/>
        <w:jc w:val="both"/>
        <w:rPr>
          <w:lang w:val="ru-RU"/>
        </w:rPr>
      </w:pPr>
      <w:r w:rsidRPr="008F6177">
        <w:rPr>
          <w:lang w:val="ru-RU"/>
        </w:rPr>
        <w:t>– Сформулировать проверяемые требования и присвоить каждому идентификатор.</w:t>
      </w:r>
    </w:p>
    <w:p w14:paraId="38C38144" w14:textId="77777777" w:rsidR="0017778A" w:rsidRPr="008F6177" w:rsidRDefault="005736D3" w:rsidP="008F6177">
      <w:pPr>
        <w:ind w:right="-1"/>
        <w:jc w:val="both"/>
        <w:rPr>
          <w:lang w:val="ru-RU"/>
        </w:rPr>
      </w:pPr>
      <w:r w:rsidRPr="008F6177">
        <w:rPr>
          <w:lang w:val="ru-RU"/>
        </w:rPr>
        <w:t>– Описать вход в систему, права пользователей и восстановление доступа.</w:t>
      </w:r>
    </w:p>
    <w:p w14:paraId="3F42CF57" w14:textId="77777777" w:rsidR="0017778A" w:rsidRPr="008F6177" w:rsidRDefault="005736D3" w:rsidP="008F6177">
      <w:pPr>
        <w:ind w:right="-1"/>
        <w:jc w:val="both"/>
        <w:rPr>
          <w:lang w:val="ru-RU"/>
        </w:rPr>
      </w:pPr>
      <w:r w:rsidRPr="008F6177">
        <w:rPr>
          <w:lang w:val="ru-RU"/>
        </w:rPr>
        <w:t xml:space="preserve">– Показать связь требований с моделью, подготовить </w:t>
      </w:r>
      <w:r>
        <w:t>UML</w:t>
      </w:r>
      <w:r w:rsidRPr="008F6177">
        <w:rPr>
          <w:lang w:val="ru-RU"/>
        </w:rPr>
        <w:t>-диаграмму и после утверждения разместить ТТ в репозитории проекта.</w:t>
      </w:r>
    </w:p>
    <w:p w14:paraId="01191AF2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3B2B5D54" w14:textId="77777777" w:rsidR="0017778A" w:rsidRPr="008F6177" w:rsidRDefault="005736D3" w:rsidP="008F6177">
      <w:pPr>
        <w:ind w:right="-1"/>
        <w:rPr>
          <w:lang w:val="ru-RU"/>
        </w:rPr>
      </w:pPr>
      <w:r w:rsidRPr="008F6177">
        <w:rPr>
          <w:b/>
          <w:lang w:val="ru-RU"/>
        </w:rPr>
        <w:t>Технические требования:</w:t>
      </w:r>
    </w:p>
    <w:p w14:paraId="09A827D4" w14:textId="77777777" w:rsidR="0017778A" w:rsidRPr="008F6177" w:rsidRDefault="005736D3" w:rsidP="008F6177">
      <w:pPr>
        <w:ind w:right="-1"/>
        <w:jc w:val="both"/>
        <w:rPr>
          <w:lang w:val="ru-RU"/>
        </w:rPr>
      </w:pPr>
      <w:r w:rsidRPr="008F6177">
        <w:rPr>
          <w:lang w:val="ru-RU"/>
        </w:rPr>
        <w:t xml:space="preserve">Задание требует входа по логину и паролю, проверки нового пароля на стороне клиента, хранения пароля «в зашифрованном виде», завершения сеанса после 10 минут бездействия и восстановления учётной записи. Структура ТТ задана с отсылкой к СТП 09150.11.118-2009. Проектное уточнение: сервер повторяет проверку пароля, а для хранения применяется </w:t>
      </w:r>
      <w:r>
        <w:t>Argon</w:t>
      </w:r>
      <w:r w:rsidRPr="008F6177">
        <w:rPr>
          <w:lang w:val="ru-RU"/>
        </w:rPr>
        <w:t>2</w:t>
      </w:r>
      <w:r>
        <w:t>id</w:t>
      </w:r>
      <w:r w:rsidRPr="008F6177">
        <w:rPr>
          <w:lang w:val="ru-RU"/>
        </w:rPr>
        <w:t xml:space="preserve"> вместо обратимого шифрования. Это уточнение требует согласования с преподавателем.</w:t>
      </w:r>
    </w:p>
    <w:p w14:paraId="130C9376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6481C61E" w14:textId="464BF9A6" w:rsidR="0017778A" w:rsidRPr="008F6177" w:rsidRDefault="005736D3" w:rsidP="008F6177">
      <w:pPr>
        <w:ind w:right="-1"/>
        <w:jc w:val="both"/>
        <w:rPr>
          <w:lang w:val="ru-RU"/>
        </w:rPr>
      </w:pPr>
      <w:r w:rsidRPr="008F6177">
        <w:rPr>
          <w:b/>
          <w:lang w:val="ru-RU"/>
        </w:rPr>
        <w:t>Общие сведения:</w:t>
      </w:r>
      <w:r w:rsidRPr="008F6177">
        <w:rPr>
          <w:lang w:val="ru-RU"/>
        </w:rPr>
        <w:t xml:space="preserve"> </w:t>
      </w:r>
      <w:r w:rsidR="00321B44" w:rsidRPr="00321B44">
        <w:rPr>
          <w:lang w:val="ru-RU"/>
        </w:rPr>
        <w:t xml:space="preserve">технические требования описывают назначение системы </w:t>
      </w:r>
      <w:r w:rsidR="00321B44">
        <w:t>Service</w:t>
      </w:r>
      <w:r w:rsidR="00321B44" w:rsidRPr="00321B44">
        <w:rPr>
          <w:lang w:val="ru-RU"/>
        </w:rPr>
        <w:t xml:space="preserve"> </w:t>
      </w:r>
      <w:r w:rsidR="00321B44">
        <w:t>Desk</w:t>
      </w:r>
      <w:r w:rsidR="00321B44" w:rsidRPr="00321B44">
        <w:rPr>
          <w:lang w:val="ru-RU"/>
        </w:rPr>
        <w:t xml:space="preserve">, её функции, ограничения и порядок проверки. Исходной моделью служит лабораторная работа </w:t>
      </w:r>
      <w:r w:rsidR="00321B44">
        <w:t>IDEF</w:t>
      </w:r>
      <w:r w:rsidR="00321B44" w:rsidRPr="00321B44">
        <w:rPr>
          <w:lang w:val="ru-RU"/>
        </w:rPr>
        <w:t>0 по обработке обращений в службу технической поддержки; связь с ней приведена в приложении В.</w:t>
      </w:r>
    </w:p>
    <w:p w14:paraId="619A6C33" w14:textId="77777777" w:rsidR="0017778A" w:rsidRPr="008F6177" w:rsidRDefault="0017778A" w:rsidP="008F6177">
      <w:pPr>
        <w:ind w:right="-1"/>
        <w:rPr>
          <w:lang w:val="ru-RU"/>
        </w:rPr>
        <w:sectPr w:rsidR="0017778A" w:rsidRPr="008F6177">
          <w:headerReference w:type="default" r:id="rId8"/>
          <w:footerReference w:type="default" r:id="rId9"/>
          <w:pgSz w:w="11906" w:h="16838"/>
          <w:pgMar w:top="1134" w:right="567" w:bottom="1417" w:left="1701" w:header="340" w:footer="397" w:gutter="0"/>
          <w:cols w:space="720"/>
          <w:docGrid w:linePitch="360"/>
        </w:sectPr>
      </w:pPr>
    </w:p>
    <w:p w14:paraId="7C35D1AA" w14:textId="77777777" w:rsidR="0017778A" w:rsidRPr="008F6177" w:rsidRDefault="005736D3" w:rsidP="008F6177">
      <w:pPr>
        <w:ind w:right="-1" w:firstLine="0"/>
        <w:jc w:val="center"/>
        <w:rPr>
          <w:lang w:val="ru-RU"/>
        </w:rPr>
      </w:pPr>
      <w:r w:rsidRPr="008F6177">
        <w:rPr>
          <w:lang w:val="ru-RU"/>
        </w:rPr>
        <w:lastRenderedPageBreak/>
        <w:t>Учреждение образования «Белорусский государственный университет транспорта»</w:t>
      </w:r>
    </w:p>
    <w:p w14:paraId="37B9719A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6047EABF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42059E5E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6C995516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51621E22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3C2AE2FB" w14:textId="66702423" w:rsidR="0017778A" w:rsidRDefault="005736D3" w:rsidP="008F6177">
      <w:pPr>
        <w:pStyle w:val="aa"/>
        <w:ind w:right="-1"/>
        <w:jc w:val="center"/>
        <w:rPr>
          <w:lang w:val="ru-RU"/>
        </w:rPr>
      </w:pPr>
      <w:r w:rsidRPr="008F6177">
        <w:rPr>
          <w:lang w:val="ru-RU"/>
        </w:rPr>
        <w:t>ТЕХНИЧЕСКИЕ ТРЕБОВАНИЯ</w:t>
      </w:r>
      <w:r w:rsidRPr="008F6177">
        <w:rPr>
          <w:lang w:val="ru-RU"/>
        </w:rPr>
        <w:br/>
      </w:r>
      <w:r w:rsidR="00321B44" w:rsidRPr="00321B44">
        <w:rPr>
          <w:lang w:val="ru-RU"/>
        </w:rPr>
        <w:t>К РАЗРАБОТКЕ АВТОМАТИЗИРОВАННОЙ СИСТЕМЫ ОБРАБОТКИ ОБРАЩЕНИЙ В СЛУЖБУ ТЕХНИЧЕСКОЙ ПОДДЕРЖКИ</w:t>
      </w:r>
    </w:p>
    <w:p w14:paraId="0457D020" w14:textId="396A4ED7" w:rsidR="00321B44" w:rsidRPr="00321B44" w:rsidRDefault="00321B44" w:rsidP="00321B44">
      <w:pPr>
        <w:jc w:val="center"/>
        <w:rPr>
          <w:b/>
          <w:bCs/>
          <w:lang w:val="ru-RU"/>
        </w:rPr>
      </w:pPr>
      <w:r w:rsidRPr="00321B44">
        <w:rPr>
          <w:b/>
          <w:bCs/>
          <w:lang w:val="ru-RU"/>
        </w:rPr>
        <w:t>(</w:t>
      </w:r>
      <w:r w:rsidRPr="00321B44">
        <w:rPr>
          <w:b/>
          <w:bCs/>
        </w:rPr>
        <w:t>SERVICE</w:t>
      </w:r>
      <w:r w:rsidRPr="00321B44">
        <w:rPr>
          <w:b/>
          <w:bCs/>
          <w:lang w:val="ru-RU"/>
        </w:rPr>
        <w:t xml:space="preserve"> </w:t>
      </w:r>
      <w:r w:rsidRPr="00321B44">
        <w:rPr>
          <w:b/>
          <w:bCs/>
        </w:rPr>
        <w:t>DESK</w:t>
      </w:r>
      <w:r w:rsidRPr="00321B44">
        <w:rPr>
          <w:b/>
          <w:bCs/>
          <w:lang w:val="ru-RU"/>
        </w:rPr>
        <w:t>)</w:t>
      </w:r>
    </w:p>
    <w:p w14:paraId="54528ED9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7E3F0899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5339D9C1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6D63AAD6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239DB8E6" w14:textId="2B744AFE" w:rsidR="0017778A" w:rsidRPr="008F6177" w:rsidRDefault="005736D3" w:rsidP="008F6177">
      <w:pPr>
        <w:ind w:right="-1" w:firstLine="0"/>
        <w:jc w:val="center"/>
        <w:rPr>
          <w:lang w:val="ru-RU"/>
        </w:rPr>
      </w:pPr>
      <w:r w:rsidRPr="008F6177">
        <w:rPr>
          <w:lang w:val="ru-RU"/>
        </w:rPr>
        <w:t>Лабораторная работа № 4</w:t>
      </w:r>
      <w:r w:rsidRPr="008F6177">
        <w:rPr>
          <w:lang w:val="ru-RU"/>
        </w:rPr>
        <w:br/>
      </w:r>
      <w:r w:rsidR="00321B44">
        <w:rPr>
          <w:lang w:val="ru-RU"/>
        </w:rPr>
        <w:t>Логинов</w:t>
      </w:r>
      <w:r w:rsidRPr="008F6177">
        <w:rPr>
          <w:lang w:val="ru-RU"/>
        </w:rPr>
        <w:t xml:space="preserve"> </w:t>
      </w:r>
      <w:r w:rsidR="00321B44">
        <w:rPr>
          <w:lang w:val="ru-RU"/>
        </w:rPr>
        <w:t>М</w:t>
      </w:r>
      <w:r w:rsidRPr="008F6177">
        <w:rPr>
          <w:lang w:val="ru-RU"/>
        </w:rPr>
        <w:t>.</w:t>
      </w:r>
      <w:r w:rsidR="00321B44">
        <w:rPr>
          <w:lang w:val="ru-RU"/>
        </w:rPr>
        <w:t>Р</w:t>
      </w:r>
      <w:r w:rsidRPr="008F6177">
        <w:rPr>
          <w:lang w:val="ru-RU"/>
        </w:rPr>
        <w:t>., СИ-41</w:t>
      </w:r>
    </w:p>
    <w:p w14:paraId="74CB0B6B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2C820D18" w14:textId="4532A572" w:rsidR="0017778A" w:rsidRDefault="005736D3" w:rsidP="008F6177">
      <w:pPr>
        <w:ind w:right="-1" w:firstLine="0"/>
        <w:jc w:val="center"/>
      </w:pPr>
      <w:proofErr w:type="spellStart"/>
      <w:r>
        <w:t>На</w:t>
      </w:r>
      <w:proofErr w:type="spellEnd"/>
      <w:r>
        <w:t xml:space="preserve"> </w:t>
      </w:r>
      <w:r>
        <w:rPr>
          <w:sz w:val="24"/>
        </w:rPr>
        <w:fldChar w:fldCharType="begin"/>
      </w:r>
      <w:r>
        <w:rPr>
          <w:sz w:val="24"/>
        </w:rPr>
        <w:instrText xml:space="preserve"> NUMPAGES </w:instrText>
      </w:r>
      <w:r>
        <w:rPr>
          <w:sz w:val="24"/>
        </w:rPr>
        <w:fldChar w:fldCharType="separate"/>
      </w:r>
      <w:r>
        <w:rPr>
          <w:noProof/>
          <w:sz w:val="24"/>
        </w:rPr>
        <w:t>1</w:t>
      </w:r>
      <w:r>
        <w:rPr>
          <w:sz w:val="24"/>
        </w:rPr>
        <w:fldChar w:fldCharType="end"/>
      </w:r>
      <w:r w:rsidR="00AE5E38">
        <w:rPr>
          <w:sz w:val="24"/>
          <w:lang w:val="ru-RU"/>
        </w:rPr>
        <w:t>7</w:t>
      </w:r>
      <w:r>
        <w:t xml:space="preserve"> </w:t>
      </w:r>
      <w:proofErr w:type="spellStart"/>
      <w:r>
        <w:t>листах</w:t>
      </w:r>
      <w:proofErr w:type="spellEnd"/>
    </w:p>
    <w:p w14:paraId="143D2A10" w14:textId="77777777" w:rsidR="0017778A" w:rsidRDefault="0017778A" w:rsidP="008F6177">
      <w:pPr>
        <w:ind w:right="-1" w:firstLine="0"/>
      </w:pPr>
    </w:p>
    <w:p w14:paraId="09836136" w14:textId="77777777" w:rsidR="0017778A" w:rsidRDefault="0017778A" w:rsidP="008F6177">
      <w:pPr>
        <w:ind w:right="-1" w:firstLine="0"/>
      </w:pPr>
    </w:p>
    <w:p w14:paraId="10350D57" w14:textId="77777777" w:rsidR="0017778A" w:rsidRDefault="0017778A" w:rsidP="008F6177">
      <w:pPr>
        <w:ind w:right="-1" w:firstLine="0"/>
      </w:pPr>
    </w:p>
    <w:p w14:paraId="5E4D8956" w14:textId="77777777" w:rsidR="0017778A" w:rsidRDefault="0017778A" w:rsidP="008F6177">
      <w:pPr>
        <w:ind w:right="-1" w:firstLine="0"/>
      </w:pPr>
    </w:p>
    <w:p w14:paraId="5F9A9410" w14:textId="77777777" w:rsidR="0017778A" w:rsidRDefault="005736D3" w:rsidP="008F6177">
      <w:pPr>
        <w:ind w:right="-1" w:firstLine="0"/>
        <w:jc w:val="center"/>
      </w:pPr>
      <w:proofErr w:type="spellStart"/>
      <w:r>
        <w:t>Гомель</w:t>
      </w:r>
      <w:proofErr w:type="spellEnd"/>
      <w:r>
        <w:t xml:space="preserve"> — 2026</w:t>
      </w:r>
    </w:p>
    <w:p w14:paraId="482F1243" w14:textId="77777777" w:rsidR="0017778A" w:rsidRDefault="0017778A" w:rsidP="008F6177">
      <w:pPr>
        <w:ind w:right="-1"/>
        <w:sectPr w:rsidR="0017778A">
          <w:headerReference w:type="default" r:id="rId10"/>
          <w:footerReference w:type="default" r:id="rId11"/>
          <w:pgSz w:w="11906" w:h="16838"/>
          <w:pgMar w:top="1134" w:right="567" w:bottom="1417" w:left="1701" w:header="340" w:footer="397" w:gutter="0"/>
          <w:cols w:space="720"/>
          <w:docGrid w:linePitch="360"/>
        </w:sectPr>
      </w:pPr>
    </w:p>
    <w:p w14:paraId="50DC761F" w14:textId="77777777" w:rsidR="0017778A" w:rsidRPr="008F6177" w:rsidRDefault="005736D3" w:rsidP="008F6177">
      <w:pPr>
        <w:ind w:right="-1" w:firstLine="0"/>
        <w:jc w:val="center"/>
        <w:rPr>
          <w:lang w:val="ru-RU"/>
        </w:rPr>
      </w:pPr>
      <w:r>
        <w:rPr>
          <w:b/>
        </w:rPr>
        <w:lastRenderedPageBreak/>
        <w:t>СОДЕРЖАНИЕ</w:t>
      </w:r>
    </w:p>
    <w:p w14:paraId="34AC5EAD" w14:textId="77777777" w:rsidR="0017778A" w:rsidRDefault="0017778A" w:rsidP="008F6177">
      <w:pPr>
        <w:ind w:right="-1" w:firstLine="0"/>
      </w:pPr>
    </w:p>
    <w:p w14:paraId="478A580D" w14:textId="1536EE8E" w:rsidR="00AE5E38" w:rsidRDefault="005736D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TOC \o "1-2" \h \z \u </w:instrText>
      </w:r>
      <w:r>
        <w:rPr>
          <w:sz w:val="24"/>
        </w:rPr>
        <w:fldChar w:fldCharType="separate"/>
      </w:r>
      <w:hyperlink w:anchor="_Toc242738760" w:history="1">
        <w:r w:rsidR="00AE5E38" w:rsidRPr="00311B7F">
          <w:rPr>
            <w:rStyle w:val="aff8"/>
            <w:rFonts w:eastAsiaTheme="majorEastAsia"/>
            <w:noProof/>
            <w:lang w:val="ru-RU"/>
          </w:rPr>
          <w:t>1</w:t>
        </w:r>
        <w:r w:rsidR="00AE5E38" w:rsidRPr="00311B7F">
          <w:rPr>
            <w:rStyle w:val="aff8"/>
            <w:rFonts w:eastAsiaTheme="majorEastAsia"/>
            <w:noProof/>
          </w:rPr>
          <w:t> </w:t>
        </w:r>
        <w:r w:rsidR="00AE5E38" w:rsidRPr="00311B7F">
          <w:rPr>
            <w:rStyle w:val="aff8"/>
            <w:rFonts w:eastAsiaTheme="majorEastAsia"/>
            <w:noProof/>
            <w:lang w:val="ru-RU"/>
          </w:rPr>
          <w:t>Введение</w:t>
        </w:r>
        <w:r w:rsidR="00AE5E38">
          <w:rPr>
            <w:noProof/>
            <w:webHidden/>
          </w:rPr>
          <w:tab/>
        </w:r>
        <w:r w:rsidR="00AE5E38">
          <w:rPr>
            <w:noProof/>
            <w:webHidden/>
          </w:rPr>
          <w:fldChar w:fldCharType="begin"/>
        </w:r>
        <w:r w:rsidR="00AE5E38">
          <w:rPr>
            <w:noProof/>
            <w:webHidden/>
          </w:rPr>
          <w:instrText xml:space="preserve"> PAGEREF _Toc242738760 \h </w:instrText>
        </w:r>
        <w:r w:rsidR="00AE5E38">
          <w:rPr>
            <w:noProof/>
            <w:webHidden/>
          </w:rPr>
        </w:r>
        <w:r w:rsidR="00AE5E38">
          <w:rPr>
            <w:noProof/>
            <w:webHidden/>
          </w:rPr>
          <w:fldChar w:fldCharType="separate"/>
        </w:r>
        <w:r w:rsidR="00AE5E38">
          <w:rPr>
            <w:noProof/>
            <w:webHidden/>
          </w:rPr>
          <w:t>4</w:t>
        </w:r>
        <w:r w:rsidR="00AE5E38">
          <w:rPr>
            <w:noProof/>
            <w:webHidden/>
          </w:rPr>
          <w:fldChar w:fldCharType="end"/>
        </w:r>
      </w:hyperlink>
    </w:p>
    <w:p w14:paraId="2160C217" w14:textId="469A17F9" w:rsidR="00AE5E38" w:rsidRDefault="00AE5E38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61" w:history="1">
        <w:r w:rsidRPr="00311B7F">
          <w:rPr>
            <w:rStyle w:val="aff8"/>
            <w:rFonts w:eastAsiaTheme="majorEastAsia"/>
            <w:noProof/>
            <w:lang w:val="ru-RU"/>
          </w:rPr>
          <w:t>2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02BE41" w14:textId="525CE79A" w:rsidR="00AE5E38" w:rsidRDefault="00AE5E38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62" w:history="1">
        <w:r w:rsidRPr="00311B7F">
          <w:rPr>
            <w:rStyle w:val="aff8"/>
            <w:rFonts w:eastAsiaTheme="majorEastAsia"/>
            <w:noProof/>
            <w:lang w:val="ru-RU"/>
          </w:rPr>
          <w:t>3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Назначение и цели создания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498B8C" w14:textId="67BC68DF" w:rsidR="00AE5E38" w:rsidRDefault="00AE5E38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63" w:history="1">
        <w:r w:rsidRPr="00311B7F">
          <w:rPr>
            <w:rStyle w:val="aff8"/>
            <w:rFonts w:eastAsiaTheme="majorEastAsia"/>
            <w:noProof/>
            <w:lang w:val="ru-RU"/>
          </w:rPr>
          <w:t>3.1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7B3BB8" w14:textId="50114EF2" w:rsidR="00AE5E38" w:rsidRDefault="00AE5E38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64" w:history="1">
        <w:r w:rsidRPr="00311B7F">
          <w:rPr>
            <w:rStyle w:val="aff8"/>
            <w:rFonts w:eastAsiaTheme="majorEastAsia"/>
            <w:noProof/>
            <w:lang w:val="ru-RU"/>
          </w:rPr>
          <w:t>3.2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Цели создания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AEF515" w14:textId="64A1C41D" w:rsidR="00AE5E38" w:rsidRDefault="00AE5E38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65" w:history="1">
        <w:r w:rsidRPr="00311B7F">
          <w:rPr>
            <w:rStyle w:val="aff8"/>
            <w:rFonts w:eastAsiaTheme="majorEastAsia"/>
            <w:noProof/>
            <w:lang w:val="ru-RU"/>
          </w:rPr>
          <w:t>4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Характеристика объекта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FD0E68" w14:textId="10961B09" w:rsidR="00AE5E38" w:rsidRDefault="00AE5E38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66" w:history="1">
        <w:r w:rsidRPr="00311B7F">
          <w:rPr>
            <w:rStyle w:val="aff8"/>
            <w:rFonts w:eastAsiaTheme="majorEastAsia"/>
            <w:noProof/>
            <w:lang w:val="ru-RU"/>
          </w:rPr>
          <w:t>5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Требования 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1E7537" w14:textId="6BEF7BB4" w:rsidR="00AE5E38" w:rsidRDefault="00AE5E38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67" w:history="1">
        <w:r w:rsidRPr="00311B7F">
          <w:rPr>
            <w:rStyle w:val="aff8"/>
            <w:rFonts w:eastAsiaTheme="majorEastAsia"/>
            <w:noProof/>
            <w:lang w:val="ru-RU"/>
          </w:rPr>
          <w:t>5.1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Требования к структуре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8372C2" w14:textId="7D0F4553" w:rsidR="00AE5E38" w:rsidRDefault="00AE5E38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68" w:history="1">
        <w:r w:rsidRPr="00311B7F">
          <w:rPr>
            <w:rStyle w:val="aff8"/>
            <w:rFonts w:eastAsiaTheme="majorEastAsia"/>
            <w:noProof/>
            <w:lang w:val="ru-RU"/>
          </w:rPr>
          <w:t>5.2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Требования к процедурам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D643A9" w14:textId="2C80ED68" w:rsidR="00AE5E38" w:rsidRDefault="00AE5E38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69" w:history="1">
        <w:r w:rsidRPr="00311B7F">
          <w:rPr>
            <w:rStyle w:val="aff8"/>
            <w:rFonts w:eastAsiaTheme="majorEastAsia"/>
            <w:noProof/>
            <w:lang w:val="ru-RU"/>
          </w:rPr>
          <w:t>5.3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EE734D" w14:textId="3BF5ADC5" w:rsidR="00AE5E38" w:rsidRDefault="00AE5E38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70" w:history="1">
        <w:r w:rsidRPr="00311B7F">
          <w:rPr>
            <w:rStyle w:val="aff8"/>
            <w:rFonts w:eastAsiaTheme="majorEastAsia"/>
            <w:noProof/>
            <w:lang w:val="ru-RU"/>
          </w:rPr>
          <w:t>5.4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Требования к информационной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CA20B1" w14:textId="31906ECD" w:rsidR="00AE5E38" w:rsidRDefault="00AE5E38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71" w:history="1">
        <w:r w:rsidRPr="00311B7F">
          <w:rPr>
            <w:rStyle w:val="aff8"/>
            <w:rFonts w:eastAsiaTheme="majorEastAsia"/>
            <w:noProof/>
            <w:lang w:val="ru-RU"/>
          </w:rPr>
          <w:t>5.5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Требования к патентной чистоте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5530B2" w14:textId="6671CFF5" w:rsidR="00AE5E38" w:rsidRDefault="00AE5E38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72" w:history="1">
        <w:r w:rsidRPr="00311B7F">
          <w:rPr>
            <w:rStyle w:val="aff8"/>
            <w:rFonts w:eastAsiaTheme="majorEastAsia"/>
            <w:noProof/>
            <w:lang w:val="ru-RU"/>
          </w:rPr>
          <w:t>5.6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Надёжность и производительность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39E306" w14:textId="5451E1D6" w:rsidR="00AE5E38" w:rsidRDefault="00AE5E38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73" w:history="1">
        <w:r w:rsidRPr="00311B7F">
          <w:rPr>
            <w:rStyle w:val="aff8"/>
            <w:rFonts w:eastAsiaTheme="majorEastAsia"/>
            <w:noProof/>
            <w:lang w:val="ru-RU"/>
          </w:rPr>
          <w:t>6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Требования к видам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C7262A" w14:textId="63FBB79E" w:rsidR="00AE5E38" w:rsidRDefault="00AE5E38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74" w:history="1">
        <w:r w:rsidRPr="00311B7F">
          <w:rPr>
            <w:rStyle w:val="aff8"/>
            <w:rFonts w:eastAsiaTheme="majorEastAsia"/>
            <w:noProof/>
            <w:lang w:val="ru-RU"/>
          </w:rPr>
          <w:t>6.1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Информационное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0FC995" w14:textId="6556727A" w:rsidR="00AE5E38" w:rsidRDefault="00AE5E38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75" w:history="1">
        <w:r w:rsidRPr="00311B7F">
          <w:rPr>
            <w:rStyle w:val="aff8"/>
            <w:rFonts w:eastAsiaTheme="majorEastAsia"/>
            <w:noProof/>
            <w:lang w:val="ru-RU"/>
          </w:rPr>
          <w:t>6.2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Математическое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B55F66" w14:textId="524E7E8C" w:rsidR="00AE5E38" w:rsidRDefault="00AE5E38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76" w:history="1">
        <w:r w:rsidRPr="00311B7F">
          <w:rPr>
            <w:rStyle w:val="aff8"/>
            <w:rFonts w:eastAsiaTheme="majorEastAsia"/>
            <w:noProof/>
            <w:lang w:val="ru-RU"/>
          </w:rPr>
          <w:t>6.3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Программное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19B914" w14:textId="622FD7B9" w:rsidR="00AE5E38" w:rsidRDefault="00AE5E38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77" w:history="1">
        <w:r w:rsidRPr="00311B7F">
          <w:rPr>
            <w:rStyle w:val="aff8"/>
            <w:rFonts w:eastAsiaTheme="majorEastAsia"/>
            <w:noProof/>
            <w:lang w:val="ru-RU"/>
          </w:rPr>
          <w:t>6.4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Техническое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DDF2C2" w14:textId="2E05C5BF" w:rsidR="00AE5E38" w:rsidRDefault="00AE5E38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78" w:history="1">
        <w:r w:rsidRPr="00311B7F">
          <w:rPr>
            <w:rStyle w:val="aff8"/>
            <w:rFonts w:eastAsiaTheme="majorEastAsia"/>
            <w:noProof/>
            <w:lang w:val="ru-RU"/>
          </w:rPr>
          <w:t>6.5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Организационное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B6C2B0" w14:textId="52A77C8C" w:rsidR="00AE5E38" w:rsidRDefault="00AE5E38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79" w:history="1">
        <w:r w:rsidRPr="00311B7F">
          <w:rPr>
            <w:rStyle w:val="aff8"/>
            <w:rFonts w:eastAsiaTheme="majorEastAsia"/>
            <w:noProof/>
            <w:lang w:val="ru-RU"/>
          </w:rPr>
          <w:t>7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Состав и содержание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5794FB" w14:textId="3A7D0216" w:rsidR="00AE5E38" w:rsidRDefault="00AE5E38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80" w:history="1">
        <w:r w:rsidRPr="00311B7F">
          <w:rPr>
            <w:rStyle w:val="aff8"/>
            <w:rFonts w:eastAsiaTheme="majorEastAsia"/>
            <w:noProof/>
            <w:lang w:val="ru-RU"/>
          </w:rPr>
          <w:t>8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Порядок приёмки в эксплуатацию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FB401E" w14:textId="39147F58" w:rsidR="00AE5E38" w:rsidRDefault="00AE5E38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81" w:history="1">
        <w:r w:rsidRPr="00311B7F">
          <w:rPr>
            <w:rStyle w:val="aff8"/>
            <w:rFonts w:eastAsiaTheme="majorEastAsia"/>
            <w:noProof/>
            <w:lang w:val="ru-RU"/>
          </w:rPr>
          <w:t>9</w:t>
        </w:r>
        <w:r w:rsidRPr="00311B7F">
          <w:rPr>
            <w:rStyle w:val="aff8"/>
            <w:rFonts w:eastAsiaTheme="majorEastAsia"/>
            <w:noProof/>
          </w:rPr>
          <w:t> </w:t>
        </w:r>
        <w:r w:rsidRPr="00311B7F">
          <w:rPr>
            <w:rStyle w:val="aff8"/>
            <w:rFonts w:eastAsiaTheme="majorEastAsia"/>
            <w:noProof/>
            <w:lang w:val="ru-RU"/>
          </w:rPr>
          <w:t>Требования к документированию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D79E0F" w14:textId="2C5CF985" w:rsidR="00AE5E38" w:rsidRDefault="00AE5E38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82" w:history="1">
        <w:r w:rsidRPr="00311B7F">
          <w:rPr>
            <w:rStyle w:val="aff8"/>
            <w:rFonts w:eastAsiaTheme="majorEastAsia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D77326" w14:textId="62EF1C24" w:rsidR="00AE5E38" w:rsidRDefault="00AE5E38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BY" w:eastAsia="ru-RU"/>
          <w14:ligatures w14:val="standardContextual"/>
        </w:rPr>
      </w:pPr>
      <w:hyperlink w:anchor="_Toc242738783" w:history="1">
        <w:r w:rsidRPr="00311B7F">
          <w:rPr>
            <w:rStyle w:val="aff8"/>
            <w:rFonts w:eastAsiaTheme="majorEastAsia"/>
            <w:noProof/>
            <w:lang w:val="ru-RU"/>
          </w:rPr>
          <w:t>ПРИЛОЖЕНИЕ А (справочно</w:t>
        </w:r>
        <w:r w:rsidRPr="00311B7F">
          <w:rPr>
            <w:rStyle w:val="aff8"/>
            <w:rFonts w:eastAsiaTheme="majorEastAsia"/>
            <w:noProof/>
            <w:lang w:val="ru-RU"/>
          </w:rPr>
          <w:t>е</w:t>
        </w:r>
        <w:r w:rsidRPr="00311B7F">
          <w:rPr>
            <w:rStyle w:val="aff8"/>
            <w:rFonts w:eastAsiaTheme="majorEastAsia"/>
            <w:noProof/>
            <w:lang w:val="ru-RU"/>
          </w:rPr>
          <w:t xml:space="preserve">) Исходная модель </w:t>
        </w:r>
        <w:r w:rsidRPr="00311B7F">
          <w:rPr>
            <w:rStyle w:val="aff8"/>
            <w:rFonts w:eastAsiaTheme="majorEastAsia"/>
            <w:noProof/>
          </w:rPr>
          <w:t>IDEF</w:t>
        </w:r>
        <w:r w:rsidRPr="00311B7F">
          <w:rPr>
            <w:rStyle w:val="aff8"/>
            <w:rFonts w:eastAsiaTheme="majorEastAsia"/>
            <w:noProof/>
            <w:lang w:val="ru-RU"/>
          </w:rPr>
          <w:t>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_Toc242738783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B8DD67" w14:textId="73696081" w:rsidR="0017778A" w:rsidRDefault="005736D3" w:rsidP="008F6177">
      <w:pPr>
        <w:ind w:right="-1" w:firstLine="0"/>
      </w:pPr>
      <w:r>
        <w:rPr>
          <w:sz w:val="24"/>
        </w:rPr>
        <w:fldChar w:fldCharType="end"/>
      </w:r>
    </w:p>
    <w:p w14:paraId="761287FD" w14:textId="77777777" w:rsidR="0017778A" w:rsidRDefault="005736D3" w:rsidP="008F6177">
      <w:pPr>
        <w:ind w:right="-1"/>
      </w:pPr>
      <w:r>
        <w:br w:type="page"/>
      </w:r>
    </w:p>
    <w:p w14:paraId="3FF7F15E" w14:textId="77777777" w:rsidR="0017778A" w:rsidRPr="008F6177" w:rsidRDefault="005736D3" w:rsidP="008F6177">
      <w:pPr>
        <w:pStyle w:val="1"/>
        <w:ind w:right="-1"/>
        <w:rPr>
          <w:lang w:val="ru-RU"/>
        </w:rPr>
      </w:pPr>
      <w:bookmarkStart w:id="0" w:name="_Toc242738760"/>
      <w:r w:rsidRPr="008F6177">
        <w:rPr>
          <w:lang w:val="ru-RU"/>
        </w:rPr>
        <w:lastRenderedPageBreak/>
        <w:t>1</w:t>
      </w:r>
      <w:r>
        <w:t> </w:t>
      </w:r>
      <w:r w:rsidRPr="008F6177">
        <w:rPr>
          <w:lang w:val="ru-RU"/>
        </w:rPr>
        <w:t>Введение</w:t>
      </w:r>
      <w:bookmarkEnd w:id="0"/>
    </w:p>
    <w:p w14:paraId="25F371C0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075F9AFC" w14:textId="57006082" w:rsidR="0017778A" w:rsidRPr="00321B44" w:rsidRDefault="00321B44" w:rsidP="008F6177">
      <w:pPr>
        <w:ind w:right="-1"/>
        <w:jc w:val="both"/>
        <w:rPr>
          <w:lang w:val="ru-RU"/>
        </w:rPr>
      </w:pPr>
      <w:r w:rsidRPr="00321B44">
        <w:rPr>
          <w:lang w:val="ru-RU"/>
        </w:rPr>
        <w:t>Документ задаёт проверяемые требования к автоматизированной системе службы технической поддержки (</w:t>
      </w:r>
      <w:r>
        <w:t>Service</w:t>
      </w:r>
      <w:r w:rsidRPr="00321B44">
        <w:rPr>
          <w:lang w:val="ru-RU"/>
        </w:rPr>
        <w:t xml:space="preserve"> </w:t>
      </w:r>
      <w:r>
        <w:t>Desk</w:t>
      </w:r>
      <w:r w:rsidRPr="00321B44">
        <w:rPr>
          <w:lang w:val="ru-RU"/>
        </w:rPr>
        <w:t xml:space="preserve">), которая помогает операторам и специалистам регистрировать, классифицировать, решать и закрывать обращения пользователей. Основа требований — </w:t>
      </w:r>
      <w:r>
        <w:t>IDEF</w:t>
      </w:r>
      <w:r w:rsidRPr="00321B44">
        <w:rPr>
          <w:lang w:val="ru-RU"/>
        </w:rPr>
        <w:t xml:space="preserve">0-модель варианта 14 из предыдущей лабораторной работы. Вход в систему и разграничение прав уточняют механизм </w:t>
      </w:r>
      <w:r>
        <w:t>M</w:t>
      </w:r>
      <w:r w:rsidRPr="00321B44">
        <w:rPr>
          <w:lang w:val="ru-RU"/>
        </w:rPr>
        <w:t>1/</w:t>
      </w:r>
      <w:r>
        <w:t>M</w:t>
      </w:r>
      <w:r w:rsidRPr="00321B44">
        <w:rPr>
          <w:lang w:val="ru-RU"/>
        </w:rPr>
        <w:t>2 этой модели.</w:t>
      </w:r>
    </w:p>
    <w:p w14:paraId="79C96CEA" w14:textId="7500EAF6" w:rsidR="0017778A" w:rsidRPr="008F6177" w:rsidRDefault="000F78E7" w:rsidP="008F6177">
      <w:pPr>
        <w:ind w:right="-1"/>
        <w:jc w:val="both"/>
        <w:rPr>
          <w:lang w:val="ru-RU"/>
        </w:rPr>
      </w:pPr>
      <w:r w:rsidRPr="000F78E7">
        <w:rPr>
          <w:lang w:val="ru-RU"/>
        </w:rPr>
        <w:t xml:space="preserve">Формулировка задания о «зашифрованном виде» сохранена на вводной странице. В проектном решении пароль хранится как </w:t>
      </w:r>
      <w:proofErr w:type="spellStart"/>
      <w:r w:rsidRPr="000F78E7">
        <w:rPr>
          <w:lang w:val="ru-RU"/>
        </w:rPr>
        <w:t>хеш</w:t>
      </w:r>
      <w:proofErr w:type="spellEnd"/>
      <w:r w:rsidRPr="000F78E7">
        <w:rPr>
          <w:lang w:val="ru-RU"/>
        </w:rPr>
        <w:t xml:space="preserve"> </w:t>
      </w:r>
      <w:r>
        <w:t>Argon</w:t>
      </w:r>
      <w:r w:rsidRPr="000F78E7">
        <w:rPr>
          <w:lang w:val="ru-RU"/>
        </w:rPr>
        <w:t>2</w:t>
      </w:r>
      <w:r>
        <w:t>id</w:t>
      </w:r>
      <w:r w:rsidRPr="000F78E7">
        <w:rPr>
          <w:lang w:val="ru-RU"/>
        </w:rPr>
        <w:t xml:space="preserve"> с солью, а клиентская проверка дублируется сервером, чтобы её нельзя было обойти прямым запросом. Оба уточнения требуют согласования. Полный текст СТП 09150.11.118-2009 в исходных материалах не представлен, поэтому соответствие всем его пунктам здесь не заявляется</w:t>
      </w:r>
      <w:r w:rsidR="005736D3" w:rsidRPr="008F6177">
        <w:rPr>
          <w:lang w:val="ru-RU"/>
        </w:rPr>
        <w:t>.</w:t>
      </w:r>
    </w:p>
    <w:p w14:paraId="3F645621" w14:textId="77777777" w:rsidR="0017778A" w:rsidRPr="008F6177" w:rsidRDefault="005736D3" w:rsidP="008F6177">
      <w:pPr>
        <w:pStyle w:val="1"/>
        <w:ind w:right="-1"/>
        <w:rPr>
          <w:lang w:val="ru-RU"/>
        </w:rPr>
      </w:pPr>
      <w:bookmarkStart w:id="1" w:name="_Toc242738761"/>
      <w:r w:rsidRPr="008F6177">
        <w:rPr>
          <w:lang w:val="ru-RU"/>
        </w:rPr>
        <w:t>2</w:t>
      </w:r>
      <w:r>
        <w:t> </w:t>
      </w:r>
      <w:r w:rsidRPr="008F6177">
        <w:rPr>
          <w:lang w:val="ru-RU"/>
        </w:rPr>
        <w:t>Общие сведения</w:t>
      </w:r>
      <w:bookmarkEnd w:id="1"/>
    </w:p>
    <w:p w14:paraId="0748F30E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14A10301" w14:textId="4C37FEB2" w:rsidR="0017778A" w:rsidRPr="008F6177" w:rsidRDefault="000F78E7" w:rsidP="008F6177">
      <w:pPr>
        <w:ind w:right="-1"/>
        <w:jc w:val="both"/>
        <w:rPr>
          <w:lang w:val="ru-RU"/>
        </w:rPr>
      </w:pPr>
      <w:r w:rsidRPr="000F78E7">
        <w:rPr>
          <w:lang w:val="ru-RU"/>
        </w:rPr>
        <w:t>Полное название: автоматизированная система обработки обращений в службу технической поддержки (</w:t>
      </w:r>
      <w:r>
        <w:t>Service</w:t>
      </w:r>
      <w:r w:rsidRPr="000F78E7">
        <w:rPr>
          <w:lang w:val="ru-RU"/>
        </w:rPr>
        <w:t xml:space="preserve"> </w:t>
      </w:r>
      <w:r>
        <w:t>Desk</w:t>
      </w:r>
      <w:r w:rsidRPr="000F78E7">
        <w:rPr>
          <w:lang w:val="ru-RU"/>
        </w:rPr>
        <w:t xml:space="preserve">). Пользователи системы — оператор первой линии и специалист (инженер/разработчик). Клиент (пользователь) инициирует обращение, но прямой доступ клиента к самой </w:t>
      </w:r>
      <w:r>
        <w:t>Service</w:t>
      </w:r>
      <w:r w:rsidRPr="000F78E7">
        <w:rPr>
          <w:lang w:val="ru-RU"/>
        </w:rPr>
        <w:t xml:space="preserve"> </w:t>
      </w:r>
      <w:r>
        <w:t>Desk</w:t>
      </w:r>
      <w:r w:rsidRPr="000F78E7">
        <w:rPr>
          <w:lang w:val="ru-RU"/>
        </w:rPr>
        <w:t xml:space="preserve"> в исходной модели не предусмотрен</w:t>
      </w:r>
      <w:r w:rsidR="005736D3" w:rsidRPr="008F6177">
        <w:rPr>
          <w:lang w:val="ru-RU"/>
        </w:rPr>
        <w:t>.</w:t>
      </w:r>
    </w:p>
    <w:p w14:paraId="7FFD0990" w14:textId="08F04574" w:rsidR="0017778A" w:rsidRPr="008F6177" w:rsidRDefault="000F78E7" w:rsidP="008F6177">
      <w:pPr>
        <w:ind w:right="-1"/>
        <w:jc w:val="both"/>
        <w:rPr>
          <w:lang w:val="ru-RU"/>
        </w:rPr>
      </w:pPr>
      <w:r w:rsidRPr="000F78E7">
        <w:rPr>
          <w:lang w:val="ru-RU"/>
        </w:rPr>
        <w:t xml:space="preserve">Исходные материалы: </w:t>
      </w:r>
      <w:r>
        <w:t>IDEF</w:t>
      </w:r>
      <w:r w:rsidRPr="000F78E7">
        <w:rPr>
          <w:lang w:val="ru-RU"/>
        </w:rPr>
        <w:t xml:space="preserve">0-модель «Обрабатывать обращения в службу технической поддержки», словарь дуг </w:t>
      </w:r>
      <w:r>
        <w:t>ICOM</w:t>
      </w:r>
      <w:r w:rsidRPr="000F78E7">
        <w:rPr>
          <w:lang w:val="ru-RU"/>
        </w:rPr>
        <w:t xml:space="preserve"> и задание лабораторной работы № 4. База знаний и регистрация закрытия входят в </w:t>
      </w:r>
      <w:r>
        <w:t>Service</w:t>
      </w:r>
      <w:r w:rsidRPr="000F78E7">
        <w:rPr>
          <w:lang w:val="ru-RU"/>
        </w:rPr>
        <w:t xml:space="preserve"> </w:t>
      </w:r>
      <w:r>
        <w:t>Desk</w:t>
      </w:r>
      <w:r w:rsidRPr="000F78E7">
        <w:rPr>
          <w:lang w:val="ru-RU"/>
        </w:rPr>
        <w:t>, а не считаются внешними системами. Смежный почтовый сервер для уведомлений и отправки ответов добавлен как проектное допущение; его интерфейс описан ниже</w:t>
      </w:r>
      <w:r w:rsidR="005736D3" w:rsidRPr="008F6177">
        <w:rPr>
          <w:lang w:val="ru-RU"/>
        </w:rPr>
        <w:t>.</w:t>
      </w:r>
    </w:p>
    <w:p w14:paraId="2964CF1A" w14:textId="2C61E2D6" w:rsidR="0017778A" w:rsidRDefault="000F78E7" w:rsidP="008F6177">
      <w:pPr>
        <w:ind w:right="-1"/>
        <w:jc w:val="both"/>
      </w:pPr>
      <w:r w:rsidRPr="000F78E7">
        <w:rPr>
          <w:lang w:val="ru-RU"/>
        </w:rPr>
        <w:t xml:space="preserve">Числовые значения, отсутствующие в задании, приняты для учебного проекта и должны быть подтверждены руководителем службы технической поддержки до реализации.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перечислены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2.1</w:t>
      </w:r>
      <w:r w:rsidR="005736D3">
        <w:t>.</w:t>
      </w:r>
    </w:p>
    <w:p w14:paraId="1B69E09B" w14:textId="77777777" w:rsidR="0017778A" w:rsidRDefault="0017778A" w:rsidP="008F6177">
      <w:pPr>
        <w:ind w:right="-1" w:firstLine="0"/>
      </w:pPr>
    </w:p>
    <w:p w14:paraId="47DA4AB6" w14:textId="77777777" w:rsidR="0017778A" w:rsidRDefault="005736D3" w:rsidP="008F6177">
      <w:pPr>
        <w:keepNext/>
        <w:ind w:right="-1" w:firstLine="0"/>
      </w:pPr>
      <w:proofErr w:type="spellStart"/>
      <w:r>
        <w:rPr>
          <w:b/>
          <w:sz w:val="24"/>
        </w:rPr>
        <w:t>Таблица</w:t>
      </w:r>
      <w:proofErr w:type="spellEnd"/>
      <w:r>
        <w:rPr>
          <w:b/>
          <w:sz w:val="24"/>
        </w:rPr>
        <w:t xml:space="preserve"> 2.1 – </w:t>
      </w:r>
      <w:proofErr w:type="spellStart"/>
      <w:r>
        <w:rPr>
          <w:b/>
          <w:sz w:val="24"/>
        </w:rPr>
        <w:t>Проектные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допущения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535"/>
        <w:gridCol w:w="2835"/>
      </w:tblGrid>
      <w:tr w:rsidR="0017778A" w14:paraId="04B730AC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710EFF" w14:textId="77777777" w:rsidR="0017778A" w:rsidRDefault="005736D3" w:rsidP="008F6177">
            <w:pPr>
              <w:ind w:right="-1" w:firstLine="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590F2D" w14:textId="77777777" w:rsidR="0017778A" w:rsidRDefault="005736D3" w:rsidP="008F6177">
            <w:pPr>
              <w:ind w:right="-1" w:firstLine="0"/>
              <w:jc w:val="center"/>
            </w:pPr>
            <w:proofErr w:type="spellStart"/>
            <w:r>
              <w:rPr>
                <w:b/>
                <w:sz w:val="20"/>
              </w:rPr>
              <w:t>Принятое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значение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A7F036" w14:textId="77777777" w:rsidR="0017778A" w:rsidRDefault="005736D3" w:rsidP="008F6177">
            <w:pPr>
              <w:ind w:right="-1" w:firstLine="0"/>
              <w:jc w:val="center"/>
            </w:pPr>
            <w:proofErr w:type="spellStart"/>
            <w:r>
              <w:rPr>
                <w:b/>
                <w:sz w:val="20"/>
              </w:rPr>
              <w:t>Основание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проверки</w:t>
            </w:r>
            <w:proofErr w:type="spellEnd"/>
          </w:p>
        </w:tc>
      </w:tr>
      <w:tr w:rsidR="0017778A" w14:paraId="4AF7912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D2DCED" w14:textId="52B1DF4B" w:rsidR="0017778A" w:rsidRPr="000F78E7" w:rsidRDefault="000F78E7" w:rsidP="008F6177">
            <w:pPr>
              <w:ind w:right="-1"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Обработка 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722A8A" w14:textId="11F0264C" w:rsidR="0017778A" w:rsidRPr="008F6177" w:rsidRDefault="000F78E7" w:rsidP="008F6177">
            <w:pPr>
              <w:ind w:right="-1" w:firstLine="0"/>
              <w:rPr>
                <w:lang w:val="ru-RU"/>
              </w:rPr>
            </w:pPr>
            <w:r w:rsidRPr="000F78E7">
              <w:rPr>
                <w:sz w:val="24"/>
                <w:szCs w:val="21"/>
                <w:lang w:val="ru-RU"/>
              </w:rPr>
              <w:t>Не более 50 активных заявок на оператора; время первичной реакции 15 минут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D6E40D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Граничные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сценарии</w:t>
            </w:r>
            <w:proofErr w:type="spellEnd"/>
            <w:r>
              <w:rPr>
                <w:sz w:val="24"/>
              </w:rPr>
              <w:t xml:space="preserve"> F-02</w:t>
            </w:r>
          </w:p>
        </w:tc>
      </w:tr>
      <w:tr w:rsidR="0017778A" w14:paraId="7AAB063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8760A1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Копии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92B875" w14:textId="77777777" w:rsidR="0017778A" w:rsidRPr="008F6177" w:rsidRDefault="005736D3" w:rsidP="008F6177">
            <w:pPr>
              <w:ind w:right="-1" w:firstLine="0"/>
              <w:rPr>
                <w:lang w:val="ru-RU"/>
              </w:rPr>
            </w:pPr>
            <w:r w:rsidRPr="008F6177">
              <w:rPr>
                <w:sz w:val="24"/>
                <w:lang w:val="ru-RU"/>
              </w:rPr>
              <w:t>Ежедневно; хранение 30 дней; восстановление до 4 часов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BB54A5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Испытание</w:t>
            </w:r>
            <w:proofErr w:type="spellEnd"/>
            <w:r>
              <w:rPr>
                <w:sz w:val="24"/>
              </w:rPr>
              <w:t xml:space="preserve"> Q-02</w:t>
            </w:r>
          </w:p>
        </w:tc>
      </w:tr>
      <w:tr w:rsidR="0017778A" w14:paraId="2A8F54A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1B8398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Нагрузка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94167D" w14:textId="77777777" w:rsidR="0017778A" w:rsidRPr="008F6177" w:rsidRDefault="005736D3" w:rsidP="008F6177">
            <w:pPr>
              <w:ind w:right="-1" w:firstLine="0"/>
              <w:rPr>
                <w:lang w:val="ru-RU"/>
              </w:rPr>
            </w:pPr>
            <w:r w:rsidRPr="008F6177">
              <w:rPr>
                <w:sz w:val="24"/>
                <w:lang w:val="ru-RU"/>
              </w:rPr>
              <w:t>20 одновременных сотрудников; 95 % поисков до 3 секунд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2FA30F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Нагрузочное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испытание</w:t>
            </w:r>
            <w:proofErr w:type="spellEnd"/>
            <w:r>
              <w:rPr>
                <w:sz w:val="24"/>
              </w:rPr>
              <w:t xml:space="preserve"> Q-03</w:t>
            </w:r>
          </w:p>
        </w:tc>
      </w:tr>
      <w:tr w:rsidR="0017778A" w14:paraId="27536C84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AEB10D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Доступность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CB36A2" w14:textId="77777777" w:rsidR="0017778A" w:rsidRPr="008F6177" w:rsidRDefault="005736D3" w:rsidP="008F6177">
            <w:pPr>
              <w:ind w:right="-1" w:firstLine="0"/>
              <w:rPr>
                <w:lang w:val="ru-RU"/>
              </w:rPr>
            </w:pPr>
            <w:r w:rsidRPr="008F6177">
              <w:rPr>
                <w:sz w:val="24"/>
                <w:lang w:val="ru-RU"/>
              </w:rPr>
              <w:t>Не менее 99 % за календарный месяц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BC8CF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Мониторинг</w:t>
            </w:r>
            <w:proofErr w:type="spellEnd"/>
            <w:r>
              <w:rPr>
                <w:sz w:val="24"/>
              </w:rPr>
              <w:t xml:space="preserve"> Q-04</w:t>
            </w:r>
          </w:p>
        </w:tc>
      </w:tr>
      <w:tr w:rsidR="0017778A" w14:paraId="02B0C33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76CA16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Журнал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33886E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Хранение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событий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доступа</w:t>
            </w:r>
            <w:proofErr w:type="spellEnd"/>
            <w:r>
              <w:rPr>
                <w:sz w:val="24"/>
              </w:rPr>
              <w:t xml:space="preserve"> 90 </w:t>
            </w:r>
            <w:proofErr w:type="spellStart"/>
            <w:r>
              <w:rPr>
                <w:sz w:val="24"/>
              </w:rPr>
              <w:t>дней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5C705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Проверка</w:t>
            </w:r>
            <w:proofErr w:type="spellEnd"/>
            <w:r>
              <w:rPr>
                <w:sz w:val="24"/>
              </w:rPr>
              <w:t xml:space="preserve"> A-07</w:t>
            </w:r>
          </w:p>
        </w:tc>
      </w:tr>
      <w:tr w:rsidR="0017778A" w14:paraId="1EF9D59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3ECC62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Пароль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33A18C" w14:textId="77777777" w:rsidR="0017778A" w:rsidRPr="008F6177" w:rsidRDefault="005736D3" w:rsidP="008F6177">
            <w:pPr>
              <w:ind w:right="-1" w:firstLine="0"/>
              <w:rPr>
                <w:lang w:val="ru-RU"/>
              </w:rPr>
            </w:pPr>
            <w:r w:rsidRPr="008F6177">
              <w:rPr>
                <w:sz w:val="24"/>
                <w:lang w:val="ru-RU"/>
              </w:rPr>
              <w:t xml:space="preserve">8–128 символов; </w:t>
            </w:r>
            <w:r>
              <w:rPr>
                <w:sz w:val="24"/>
              </w:rPr>
              <w:t>Argon</w:t>
            </w:r>
            <w:r w:rsidRPr="008F6177">
              <w:rPr>
                <w:sz w:val="24"/>
                <w:lang w:val="ru-RU"/>
              </w:rPr>
              <w:t>2</w:t>
            </w:r>
            <w:r>
              <w:rPr>
                <w:sz w:val="24"/>
              </w:rPr>
              <w:t>id</w:t>
            </w:r>
            <w:r w:rsidRPr="008F6177">
              <w:rPr>
                <w:sz w:val="24"/>
                <w:lang w:val="ru-RU"/>
              </w:rPr>
              <w:t xml:space="preserve">: 19 </w:t>
            </w:r>
            <w:proofErr w:type="spellStart"/>
            <w:r w:rsidRPr="008F6177">
              <w:rPr>
                <w:sz w:val="24"/>
                <w:lang w:val="ru-RU"/>
              </w:rPr>
              <w:t>МиБ</w:t>
            </w:r>
            <w:proofErr w:type="spellEnd"/>
            <w:r w:rsidRPr="008F6177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</w:t>
            </w:r>
            <w:r w:rsidRPr="008F6177">
              <w:rPr>
                <w:sz w:val="24"/>
                <w:lang w:val="ru-RU"/>
              </w:rPr>
              <w:t xml:space="preserve">=2, </w:t>
            </w:r>
            <w:r>
              <w:rPr>
                <w:sz w:val="24"/>
              </w:rPr>
              <w:t>p</w:t>
            </w:r>
            <w:r w:rsidRPr="008F6177">
              <w:rPr>
                <w:sz w:val="24"/>
                <w:lang w:val="ru-RU"/>
              </w:rPr>
              <w:t>=1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C94F74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Граничные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тесты</w:t>
            </w:r>
            <w:proofErr w:type="spellEnd"/>
            <w:r>
              <w:rPr>
                <w:sz w:val="24"/>
              </w:rPr>
              <w:t xml:space="preserve"> A-02, A-03</w:t>
            </w:r>
          </w:p>
        </w:tc>
      </w:tr>
      <w:tr w:rsidR="0017778A" w14:paraId="176FF44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8370B2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lastRenderedPageBreak/>
              <w:t>Защита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входа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874603" w14:textId="77777777" w:rsidR="0017778A" w:rsidRDefault="005736D3" w:rsidP="008F6177">
            <w:pPr>
              <w:ind w:right="-1" w:firstLine="0"/>
            </w:pPr>
            <w:r>
              <w:rPr>
                <w:sz w:val="24"/>
              </w:rPr>
              <w:t xml:space="preserve">5 </w:t>
            </w:r>
            <w:proofErr w:type="spellStart"/>
            <w:r>
              <w:rPr>
                <w:sz w:val="24"/>
              </w:rPr>
              <w:t>ошибок</w:t>
            </w:r>
            <w:proofErr w:type="spellEnd"/>
            <w:r>
              <w:rPr>
                <w:sz w:val="24"/>
              </w:rPr>
              <w:t xml:space="preserve"> — </w:t>
            </w:r>
            <w:proofErr w:type="spellStart"/>
            <w:r>
              <w:rPr>
                <w:sz w:val="24"/>
              </w:rPr>
              <w:t>блокировка</w:t>
            </w:r>
            <w:proofErr w:type="spellEnd"/>
            <w:r>
              <w:rPr>
                <w:sz w:val="24"/>
              </w:rPr>
              <w:t xml:space="preserve"> 15 </w:t>
            </w:r>
            <w:proofErr w:type="spellStart"/>
            <w:r>
              <w:rPr>
                <w:sz w:val="24"/>
              </w:rPr>
              <w:t>минут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95C9EB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Проверка</w:t>
            </w:r>
            <w:proofErr w:type="spellEnd"/>
            <w:r>
              <w:rPr>
                <w:sz w:val="24"/>
              </w:rPr>
              <w:t xml:space="preserve"> A-08</w:t>
            </w:r>
          </w:p>
        </w:tc>
      </w:tr>
      <w:tr w:rsidR="0017778A" w14:paraId="12E910B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FAC1E0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Восстановление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EC7ACC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Код</w:t>
            </w:r>
            <w:proofErr w:type="spellEnd"/>
            <w:r>
              <w:rPr>
                <w:sz w:val="24"/>
              </w:rPr>
              <w:t xml:space="preserve"> 15 </w:t>
            </w:r>
            <w:proofErr w:type="spellStart"/>
            <w:r>
              <w:rPr>
                <w:sz w:val="24"/>
              </w:rPr>
              <w:t>минут</w:t>
            </w:r>
            <w:proofErr w:type="spellEnd"/>
            <w:r>
              <w:rPr>
                <w:sz w:val="24"/>
              </w:rPr>
              <w:t xml:space="preserve">; 5 </w:t>
            </w:r>
            <w:proofErr w:type="spellStart"/>
            <w:r>
              <w:rPr>
                <w:sz w:val="24"/>
              </w:rPr>
              <w:t>попыток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2FEECD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Проверка</w:t>
            </w:r>
            <w:proofErr w:type="spellEnd"/>
            <w:r>
              <w:rPr>
                <w:sz w:val="24"/>
              </w:rPr>
              <w:t xml:space="preserve"> A-06</w:t>
            </w:r>
          </w:p>
        </w:tc>
      </w:tr>
      <w:tr w:rsidR="0017778A" w14:paraId="6B4A815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2A841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Браузеры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6D7771" w14:textId="77777777" w:rsidR="0017778A" w:rsidRDefault="005736D3" w:rsidP="008F6177">
            <w:pPr>
              <w:ind w:right="-1" w:firstLine="0"/>
            </w:pPr>
            <w:r>
              <w:rPr>
                <w:sz w:val="24"/>
              </w:rPr>
              <w:t>Chrome, Edge, Firefox 128+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8BFBDF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Проверка</w:t>
            </w:r>
            <w:proofErr w:type="spellEnd"/>
            <w:r>
              <w:rPr>
                <w:sz w:val="24"/>
              </w:rPr>
              <w:t xml:space="preserve"> S-02</w:t>
            </w:r>
          </w:p>
        </w:tc>
      </w:tr>
      <w:tr w:rsidR="0017778A" w14:paraId="0A9DDBE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50AC97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Передача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данных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F9E982" w14:textId="77777777" w:rsidR="0017778A" w:rsidRDefault="005736D3" w:rsidP="008F6177">
            <w:pPr>
              <w:ind w:right="-1" w:firstLine="0"/>
            </w:pPr>
            <w:r>
              <w:rPr>
                <w:sz w:val="24"/>
              </w:rPr>
              <w:t xml:space="preserve">TLS 1.2 и </w:t>
            </w:r>
            <w:proofErr w:type="spellStart"/>
            <w:r>
              <w:rPr>
                <w:sz w:val="24"/>
              </w:rPr>
              <w:t>выше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7FF319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Проверка</w:t>
            </w:r>
            <w:proofErr w:type="spellEnd"/>
            <w:r>
              <w:rPr>
                <w:sz w:val="24"/>
              </w:rPr>
              <w:t xml:space="preserve"> I-01</w:t>
            </w:r>
          </w:p>
        </w:tc>
      </w:tr>
    </w:tbl>
    <w:p w14:paraId="6508F963" w14:textId="77777777" w:rsidR="0017778A" w:rsidRDefault="0017778A" w:rsidP="008F6177">
      <w:pPr>
        <w:ind w:right="-1" w:firstLine="0"/>
      </w:pPr>
    </w:p>
    <w:p w14:paraId="24544314" w14:textId="53565720" w:rsidR="0017778A" w:rsidRPr="008F6177" w:rsidRDefault="000F78E7" w:rsidP="008F6177">
      <w:pPr>
        <w:ind w:right="-1"/>
        <w:jc w:val="both"/>
        <w:rPr>
          <w:lang w:val="ru-RU"/>
        </w:rPr>
      </w:pPr>
      <w:r w:rsidRPr="000F78E7">
        <w:rPr>
          <w:lang w:val="ru-RU"/>
        </w:rPr>
        <w:t xml:space="preserve">Внешний почтовый сервер принимает уведомления и сообщения от </w:t>
      </w:r>
      <w:r>
        <w:t>Service</w:t>
      </w:r>
      <w:r w:rsidRPr="000F78E7">
        <w:rPr>
          <w:lang w:val="ru-RU"/>
        </w:rPr>
        <w:t xml:space="preserve"> </w:t>
      </w:r>
      <w:r>
        <w:t>Desk</w:t>
      </w:r>
      <w:r w:rsidRPr="000F78E7">
        <w:rPr>
          <w:lang w:val="ru-RU"/>
        </w:rPr>
        <w:t xml:space="preserve"> по </w:t>
      </w:r>
      <w:r>
        <w:t>SMTP</w:t>
      </w:r>
      <w:r w:rsidRPr="000F78E7">
        <w:rPr>
          <w:lang w:val="ru-RU"/>
        </w:rPr>
        <w:t xml:space="preserve"> с </w:t>
      </w:r>
      <w:r>
        <w:t>TLS</w:t>
      </w:r>
      <w:r w:rsidRPr="000F78E7">
        <w:rPr>
          <w:lang w:val="ru-RU"/>
        </w:rPr>
        <w:t xml:space="preserve">. </w:t>
      </w:r>
      <w:r>
        <w:t>Service</w:t>
      </w:r>
      <w:r w:rsidRPr="000F78E7">
        <w:rPr>
          <w:lang w:val="ru-RU"/>
        </w:rPr>
        <w:t xml:space="preserve"> </w:t>
      </w:r>
      <w:r>
        <w:t>Desk</w:t>
      </w:r>
      <w:r w:rsidRPr="000F78E7">
        <w:rPr>
          <w:lang w:val="ru-RU"/>
        </w:rPr>
        <w:t xml:space="preserve"> передаёт адрес, тему и текст сообщения, получает результат доставки и повторяет отправку после сбоя. Иных внешних интерфейсов исходная модель не задаёт; добавлять их без описания источника данных нельзя</w:t>
      </w:r>
      <w:r w:rsidR="005736D3" w:rsidRPr="008F6177">
        <w:rPr>
          <w:lang w:val="ru-RU"/>
        </w:rPr>
        <w:t>.</w:t>
      </w:r>
    </w:p>
    <w:p w14:paraId="4F9E1042" w14:textId="77777777" w:rsidR="0017778A" w:rsidRPr="008F6177" w:rsidRDefault="005736D3" w:rsidP="008F6177">
      <w:pPr>
        <w:pStyle w:val="1"/>
        <w:ind w:right="-1"/>
        <w:rPr>
          <w:lang w:val="ru-RU"/>
        </w:rPr>
      </w:pPr>
      <w:bookmarkStart w:id="2" w:name="_Toc242738762"/>
      <w:r w:rsidRPr="008F6177">
        <w:rPr>
          <w:lang w:val="ru-RU"/>
        </w:rPr>
        <w:t>3</w:t>
      </w:r>
      <w:r>
        <w:t> </w:t>
      </w:r>
      <w:r w:rsidRPr="008F6177">
        <w:rPr>
          <w:lang w:val="ru-RU"/>
        </w:rPr>
        <w:t>Назначение и цели создания</w:t>
      </w:r>
      <w:bookmarkEnd w:id="2"/>
    </w:p>
    <w:p w14:paraId="7DE2A471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7ACB758A" w14:textId="77777777" w:rsidR="0017778A" w:rsidRPr="008F6177" w:rsidRDefault="005736D3" w:rsidP="008F6177">
      <w:pPr>
        <w:pStyle w:val="21"/>
        <w:ind w:right="-1"/>
        <w:rPr>
          <w:lang w:val="ru-RU"/>
        </w:rPr>
      </w:pPr>
      <w:bookmarkStart w:id="3" w:name="_Toc242738763"/>
      <w:r w:rsidRPr="008F6177">
        <w:rPr>
          <w:lang w:val="ru-RU"/>
        </w:rPr>
        <w:t>3.1</w:t>
      </w:r>
      <w:r>
        <w:t> </w:t>
      </w:r>
      <w:r w:rsidRPr="008F6177">
        <w:rPr>
          <w:lang w:val="ru-RU"/>
        </w:rPr>
        <w:t>Назначение</w:t>
      </w:r>
      <w:bookmarkEnd w:id="3"/>
    </w:p>
    <w:p w14:paraId="6A691DF3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5DAEE5FE" w14:textId="06499E90" w:rsidR="0017778A" w:rsidRPr="008F6177" w:rsidRDefault="000F78E7" w:rsidP="008F6177">
      <w:pPr>
        <w:ind w:right="-1"/>
        <w:jc w:val="both"/>
        <w:rPr>
          <w:lang w:val="ru-RU"/>
        </w:rPr>
      </w:pPr>
      <w:r>
        <w:t>Service</w:t>
      </w:r>
      <w:r w:rsidRPr="000F78E7">
        <w:rPr>
          <w:lang w:val="ru-RU"/>
        </w:rPr>
        <w:t xml:space="preserve"> </w:t>
      </w:r>
      <w:r>
        <w:t>Desk</w:t>
      </w:r>
      <w:r w:rsidRPr="000F78E7">
        <w:rPr>
          <w:lang w:val="ru-RU"/>
        </w:rPr>
        <w:t xml:space="preserve"> нужна для фиксации обращений, проверки полноты данных, назначения категорий и приоритетов, поиска типовых решений в Базе знаний, эскалации сложных инцидентов, отправки решений и формирования отчётов. Система не ведёт разработку исправлений ПО, закупку оборудования и финансовые расчеты: эти процессы лежат за границами </w:t>
      </w:r>
      <w:r>
        <w:t>IDEF</w:t>
      </w:r>
      <w:r w:rsidRPr="000F78E7">
        <w:rPr>
          <w:lang w:val="ru-RU"/>
        </w:rPr>
        <w:t>0-модели</w:t>
      </w:r>
      <w:r w:rsidR="005736D3" w:rsidRPr="008F6177">
        <w:rPr>
          <w:lang w:val="ru-RU"/>
        </w:rPr>
        <w:t>.</w:t>
      </w:r>
    </w:p>
    <w:p w14:paraId="19BA1EA3" w14:textId="77777777" w:rsidR="0017778A" w:rsidRPr="008F6177" w:rsidRDefault="005736D3" w:rsidP="008F6177">
      <w:pPr>
        <w:pStyle w:val="21"/>
        <w:ind w:right="-1"/>
        <w:rPr>
          <w:lang w:val="ru-RU"/>
        </w:rPr>
      </w:pPr>
      <w:bookmarkStart w:id="4" w:name="_Toc242738764"/>
      <w:r w:rsidRPr="008F6177">
        <w:rPr>
          <w:lang w:val="ru-RU"/>
        </w:rPr>
        <w:t>3.2</w:t>
      </w:r>
      <w:r>
        <w:t> </w:t>
      </w:r>
      <w:r w:rsidRPr="008F6177">
        <w:rPr>
          <w:lang w:val="ru-RU"/>
        </w:rPr>
        <w:t>Цели создания</w:t>
      </w:r>
      <w:bookmarkEnd w:id="4"/>
    </w:p>
    <w:p w14:paraId="14361322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7988B080" w14:textId="4C354EEF" w:rsidR="0017778A" w:rsidRPr="008F6177" w:rsidRDefault="000F78E7" w:rsidP="008F6177">
      <w:pPr>
        <w:ind w:right="-1"/>
        <w:jc w:val="both"/>
        <w:rPr>
          <w:lang w:val="ru-RU"/>
        </w:rPr>
      </w:pPr>
      <w:r w:rsidRPr="000F78E7">
        <w:rPr>
          <w:lang w:val="ru-RU"/>
        </w:rPr>
        <w:t xml:space="preserve">Система должна заменить разрозненные обращения единым журналом инцидентов, поддерживать актуальный статус каждого обращения и обеспечивать соблюдение регламентов </w:t>
      </w:r>
      <w:r>
        <w:t>SLA</w:t>
      </w:r>
      <w:r w:rsidRPr="000F78E7">
        <w:rPr>
          <w:lang w:val="ru-RU"/>
        </w:rPr>
        <w:t xml:space="preserve">. </w:t>
      </w:r>
      <w:proofErr w:type="spellStart"/>
      <w:r>
        <w:t>Доступ</w:t>
      </w:r>
      <w:proofErr w:type="spellEnd"/>
      <w:r>
        <w:t xml:space="preserve"> к </w:t>
      </w:r>
      <w:proofErr w:type="spellStart"/>
      <w:r>
        <w:t>операциям</w:t>
      </w:r>
      <w:proofErr w:type="spellEnd"/>
      <w:r>
        <w:t xml:space="preserve"> </w:t>
      </w:r>
      <w:proofErr w:type="spellStart"/>
      <w:r>
        <w:t>получают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сотрудники</w:t>
      </w:r>
      <w:proofErr w:type="spellEnd"/>
      <w:r>
        <w:t xml:space="preserve"> с </w:t>
      </w:r>
      <w:proofErr w:type="spellStart"/>
      <w:r>
        <w:t>назначенными</w:t>
      </w:r>
      <w:proofErr w:type="spellEnd"/>
      <w:r>
        <w:t xml:space="preserve"> </w:t>
      </w:r>
      <w:proofErr w:type="spellStart"/>
      <w:r>
        <w:t>правами</w:t>
      </w:r>
      <w:proofErr w:type="spellEnd"/>
      <w:r w:rsidR="005736D3" w:rsidRPr="008F6177">
        <w:rPr>
          <w:lang w:val="ru-RU"/>
        </w:rPr>
        <w:t>.</w:t>
      </w:r>
    </w:p>
    <w:p w14:paraId="0BE824B3" w14:textId="77777777" w:rsidR="0017778A" w:rsidRPr="008F6177" w:rsidRDefault="005736D3" w:rsidP="008F6177">
      <w:pPr>
        <w:pStyle w:val="1"/>
        <w:ind w:right="-1"/>
        <w:rPr>
          <w:lang w:val="ru-RU"/>
        </w:rPr>
      </w:pPr>
      <w:bookmarkStart w:id="5" w:name="_Toc242738765"/>
      <w:r w:rsidRPr="008F6177">
        <w:rPr>
          <w:lang w:val="ru-RU"/>
        </w:rPr>
        <w:t>4</w:t>
      </w:r>
      <w:r>
        <w:t> </w:t>
      </w:r>
      <w:r w:rsidRPr="008F6177">
        <w:rPr>
          <w:lang w:val="ru-RU"/>
        </w:rPr>
        <w:t>Характеристика объекта автоматизации</w:t>
      </w:r>
      <w:bookmarkEnd w:id="5"/>
    </w:p>
    <w:p w14:paraId="63D4A6CA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700F8353" w14:textId="398F6147" w:rsidR="0017778A" w:rsidRDefault="000F78E7" w:rsidP="008F6177">
      <w:pPr>
        <w:ind w:right="-1"/>
        <w:jc w:val="both"/>
      </w:pPr>
      <w:r w:rsidRPr="000F78E7">
        <w:rPr>
          <w:lang w:val="ru-RU"/>
        </w:rPr>
        <w:t xml:space="preserve">Контекстная функция </w:t>
      </w:r>
      <w:r>
        <w:t>A</w:t>
      </w:r>
      <w:r w:rsidRPr="000F78E7">
        <w:rPr>
          <w:lang w:val="ru-RU"/>
        </w:rPr>
        <w:t>-0 получает обращение клиента (</w:t>
      </w:r>
      <w:r>
        <w:t>I</w:t>
      </w:r>
      <w:r w:rsidRPr="000F78E7">
        <w:rPr>
          <w:lang w:val="ru-RU"/>
        </w:rPr>
        <w:t>1) либо дополнительные материалы (</w:t>
      </w:r>
      <w:r>
        <w:t>I</w:t>
      </w:r>
      <w:r w:rsidRPr="000F78E7">
        <w:rPr>
          <w:lang w:val="ru-RU"/>
        </w:rPr>
        <w:t>2). Работой управляют регламент (</w:t>
      </w:r>
      <w:r>
        <w:t>C</w:t>
      </w:r>
      <w:r w:rsidRPr="000F78E7">
        <w:rPr>
          <w:lang w:val="ru-RU"/>
        </w:rPr>
        <w:t>1), база знаний (</w:t>
      </w:r>
      <w:r>
        <w:t>C</w:t>
      </w:r>
      <w:r w:rsidRPr="000F78E7">
        <w:rPr>
          <w:lang w:val="ru-RU"/>
        </w:rPr>
        <w:t>2), нормативы классификации (</w:t>
      </w:r>
      <w:r>
        <w:t>C</w:t>
      </w:r>
      <w:r w:rsidRPr="000F78E7">
        <w:rPr>
          <w:lang w:val="ru-RU"/>
        </w:rPr>
        <w:t>3). Результатами служат отправленный ответ клиенту (</w:t>
      </w:r>
      <w:r>
        <w:t>O</w:t>
      </w:r>
      <w:r w:rsidRPr="000F78E7">
        <w:rPr>
          <w:lang w:val="ru-RU"/>
        </w:rPr>
        <w:t>1), запись в БД о закрытии (</w:t>
      </w:r>
      <w:r>
        <w:t>O</w:t>
      </w:r>
      <w:r w:rsidRPr="000F78E7">
        <w:rPr>
          <w:lang w:val="ru-RU"/>
        </w:rPr>
        <w:t>2), обновлённая База знаний (</w:t>
      </w:r>
      <w:r>
        <w:t>O</w:t>
      </w:r>
      <w:r w:rsidRPr="000F78E7">
        <w:rPr>
          <w:lang w:val="ru-RU"/>
        </w:rPr>
        <w:t>3) и отчёт (</w:t>
      </w:r>
      <w:r>
        <w:t>O</w:t>
      </w:r>
      <w:r w:rsidRPr="000F78E7">
        <w:rPr>
          <w:lang w:val="ru-RU"/>
        </w:rPr>
        <w:t>4). Оператор первой линии (</w:t>
      </w:r>
      <w:r>
        <w:t>M</w:t>
      </w:r>
      <w:r w:rsidRPr="000F78E7">
        <w:rPr>
          <w:lang w:val="ru-RU"/>
        </w:rPr>
        <w:t>1) и специалист (</w:t>
      </w:r>
      <w:r>
        <w:t>M</w:t>
      </w:r>
      <w:r w:rsidRPr="000F78E7">
        <w:rPr>
          <w:lang w:val="ru-RU"/>
        </w:rPr>
        <w:t xml:space="preserve">2) работают через </w:t>
      </w:r>
      <w:r>
        <w:t>Service</w:t>
      </w:r>
      <w:r w:rsidRPr="000F78E7">
        <w:rPr>
          <w:lang w:val="ru-RU"/>
        </w:rPr>
        <w:t xml:space="preserve"> </w:t>
      </w:r>
      <w:r>
        <w:t>Desk</w:t>
      </w:r>
      <w:r w:rsidRPr="000F78E7">
        <w:rPr>
          <w:lang w:val="ru-RU"/>
        </w:rPr>
        <w:t xml:space="preserve">.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функций</w:t>
      </w:r>
      <w:proofErr w:type="spellEnd"/>
      <w:r>
        <w:t xml:space="preserve"> </w:t>
      </w:r>
      <w:proofErr w:type="spellStart"/>
      <w:r>
        <w:t>показан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4.1</w:t>
      </w:r>
      <w:r w:rsidR="005736D3">
        <w:t>.</w:t>
      </w:r>
    </w:p>
    <w:p w14:paraId="1E2DEF3B" w14:textId="77777777" w:rsidR="0017778A" w:rsidRDefault="0017778A" w:rsidP="008F6177">
      <w:pPr>
        <w:ind w:right="-1" w:firstLine="0"/>
      </w:pPr>
    </w:p>
    <w:p w14:paraId="633F6972" w14:textId="77777777" w:rsidR="0017778A" w:rsidRDefault="005736D3" w:rsidP="008F6177">
      <w:pPr>
        <w:keepNext/>
        <w:ind w:right="-1" w:firstLine="0"/>
      </w:pPr>
      <w:proofErr w:type="spellStart"/>
      <w:r>
        <w:rPr>
          <w:b/>
          <w:sz w:val="24"/>
        </w:rPr>
        <w:t>Таблица</w:t>
      </w:r>
      <w:proofErr w:type="spellEnd"/>
      <w:r>
        <w:rPr>
          <w:b/>
          <w:sz w:val="24"/>
        </w:rPr>
        <w:t xml:space="preserve"> 4.1 – </w:t>
      </w:r>
      <w:proofErr w:type="spellStart"/>
      <w:r>
        <w:rPr>
          <w:b/>
          <w:sz w:val="24"/>
        </w:rPr>
        <w:t>Функции</w:t>
      </w:r>
      <w:proofErr w:type="spellEnd"/>
      <w:r>
        <w:rPr>
          <w:b/>
          <w:sz w:val="24"/>
        </w:rPr>
        <w:t xml:space="preserve"> и </w:t>
      </w:r>
      <w:proofErr w:type="spellStart"/>
      <w:r>
        <w:rPr>
          <w:b/>
          <w:sz w:val="24"/>
        </w:rPr>
        <w:t>данные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модели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592"/>
        <w:gridCol w:w="3912"/>
      </w:tblGrid>
      <w:tr w:rsidR="0017778A" w14:paraId="2C3A47E6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BD3167" w14:textId="77777777" w:rsidR="0017778A" w:rsidRDefault="005736D3" w:rsidP="008F6177">
            <w:pPr>
              <w:ind w:right="-1" w:firstLine="0"/>
              <w:jc w:val="center"/>
            </w:pPr>
            <w:proofErr w:type="spellStart"/>
            <w:r>
              <w:rPr>
                <w:b/>
                <w:sz w:val="20"/>
              </w:rPr>
              <w:t>Функция</w:t>
            </w:r>
            <w:proofErr w:type="spellEnd"/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1D00F9" w14:textId="77777777" w:rsidR="0017778A" w:rsidRDefault="005736D3" w:rsidP="008F6177">
            <w:pPr>
              <w:ind w:right="-1" w:firstLine="0"/>
              <w:jc w:val="center"/>
            </w:pPr>
            <w:proofErr w:type="spellStart"/>
            <w:r>
              <w:rPr>
                <w:b/>
                <w:sz w:val="20"/>
              </w:rPr>
              <w:t>Содержание</w:t>
            </w:r>
            <w:proofErr w:type="spellEnd"/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BB5861" w14:textId="77777777" w:rsidR="0017778A" w:rsidRDefault="005736D3" w:rsidP="008F6177">
            <w:pPr>
              <w:ind w:right="-1" w:firstLine="0"/>
              <w:jc w:val="center"/>
            </w:pPr>
            <w:proofErr w:type="spellStart"/>
            <w:r>
              <w:rPr>
                <w:b/>
                <w:sz w:val="20"/>
              </w:rPr>
              <w:t>Связанные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</w:tr>
      <w:tr w:rsidR="0017778A" w14:paraId="6246579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E5010B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A1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65EF91" w14:textId="5F5360F3" w:rsidR="0017778A" w:rsidRPr="000F78E7" w:rsidRDefault="000F78E7" w:rsidP="008F6177">
            <w:pPr>
              <w:ind w:right="-1" w:firstLine="0"/>
              <w:rPr>
                <w:sz w:val="24"/>
                <w:szCs w:val="21"/>
                <w:lang w:val="ru-RU"/>
              </w:rPr>
            </w:pPr>
            <w:proofErr w:type="spellStart"/>
            <w:r w:rsidRPr="000F78E7">
              <w:rPr>
                <w:sz w:val="24"/>
                <w:szCs w:val="21"/>
              </w:rPr>
              <w:t>Зарегистрировать</w:t>
            </w:r>
            <w:proofErr w:type="spellEnd"/>
            <w:r w:rsidRPr="000F78E7">
              <w:rPr>
                <w:sz w:val="24"/>
                <w:szCs w:val="21"/>
              </w:rPr>
              <w:t xml:space="preserve"> и </w:t>
            </w:r>
            <w:proofErr w:type="spellStart"/>
            <w:r w:rsidRPr="000F78E7">
              <w:rPr>
                <w:sz w:val="24"/>
                <w:szCs w:val="21"/>
              </w:rPr>
              <w:t>классифицировать</w:t>
            </w:r>
            <w:proofErr w:type="spellEnd"/>
            <w:r w:rsidRPr="000F78E7">
              <w:rPr>
                <w:sz w:val="24"/>
                <w:szCs w:val="21"/>
              </w:rPr>
              <w:t xml:space="preserve"> </w:t>
            </w:r>
            <w:proofErr w:type="spellStart"/>
            <w:r w:rsidRPr="000F78E7">
              <w:rPr>
                <w:sz w:val="24"/>
                <w:szCs w:val="21"/>
              </w:rPr>
              <w:t>обращение</w:t>
            </w:r>
            <w:proofErr w:type="spellEnd"/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A46F14" w14:textId="051CAEFB" w:rsidR="0017778A" w:rsidRPr="000F78E7" w:rsidRDefault="000F78E7" w:rsidP="008F6177">
            <w:pPr>
              <w:ind w:right="-1" w:firstLine="0"/>
              <w:rPr>
                <w:sz w:val="24"/>
                <w:szCs w:val="21"/>
              </w:rPr>
            </w:pPr>
            <w:r w:rsidRPr="000F78E7">
              <w:rPr>
                <w:sz w:val="24"/>
                <w:szCs w:val="21"/>
              </w:rPr>
              <w:t>I1, I2; C1, C3; M1 → W1, W4, O4</w:t>
            </w:r>
          </w:p>
        </w:tc>
      </w:tr>
      <w:tr w:rsidR="0017778A" w14:paraId="37F16FF6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9A0E8C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A2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2CE588" w14:textId="74C7CB55" w:rsidR="0017778A" w:rsidRPr="000F78E7" w:rsidRDefault="000F78E7" w:rsidP="008F6177">
            <w:pPr>
              <w:ind w:right="-1" w:firstLine="0"/>
              <w:rPr>
                <w:sz w:val="24"/>
                <w:szCs w:val="21"/>
              </w:rPr>
            </w:pPr>
            <w:proofErr w:type="spellStart"/>
            <w:r w:rsidRPr="000F78E7">
              <w:rPr>
                <w:sz w:val="24"/>
                <w:szCs w:val="21"/>
              </w:rPr>
              <w:t>Диагностировать</w:t>
            </w:r>
            <w:proofErr w:type="spellEnd"/>
            <w:r w:rsidRPr="000F78E7">
              <w:rPr>
                <w:sz w:val="24"/>
                <w:szCs w:val="21"/>
              </w:rPr>
              <w:t xml:space="preserve"> и </w:t>
            </w:r>
            <w:proofErr w:type="spellStart"/>
            <w:r w:rsidRPr="000F78E7">
              <w:rPr>
                <w:sz w:val="24"/>
                <w:szCs w:val="21"/>
              </w:rPr>
              <w:t>решить</w:t>
            </w:r>
            <w:proofErr w:type="spellEnd"/>
            <w:r w:rsidRPr="000F78E7">
              <w:rPr>
                <w:sz w:val="24"/>
                <w:szCs w:val="21"/>
              </w:rPr>
              <w:t xml:space="preserve"> </w:t>
            </w:r>
            <w:proofErr w:type="spellStart"/>
            <w:r w:rsidRPr="000F78E7">
              <w:rPr>
                <w:sz w:val="24"/>
                <w:szCs w:val="21"/>
              </w:rPr>
              <w:t>инцидент</w:t>
            </w:r>
            <w:proofErr w:type="spellEnd"/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6E4FA0" w14:textId="71C7E949" w:rsidR="0017778A" w:rsidRPr="000F78E7" w:rsidRDefault="000F78E7" w:rsidP="008F6177">
            <w:pPr>
              <w:ind w:right="-1" w:firstLine="0"/>
              <w:rPr>
                <w:sz w:val="24"/>
                <w:szCs w:val="21"/>
              </w:rPr>
            </w:pPr>
            <w:r w:rsidRPr="000F78E7">
              <w:rPr>
                <w:sz w:val="24"/>
                <w:szCs w:val="21"/>
              </w:rPr>
              <w:t>W1, W4; C1, C2; M1, M2 → W2, W3</w:t>
            </w:r>
          </w:p>
        </w:tc>
      </w:tr>
      <w:tr w:rsidR="0017778A" w14:paraId="094E9912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610B1B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A3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3E35F" w14:textId="6BE2D65A" w:rsidR="0017778A" w:rsidRPr="000F78E7" w:rsidRDefault="000F78E7" w:rsidP="008F6177">
            <w:pPr>
              <w:ind w:right="-1" w:firstLine="0"/>
              <w:rPr>
                <w:sz w:val="24"/>
                <w:szCs w:val="21"/>
                <w:lang w:val="ru-RU"/>
              </w:rPr>
            </w:pPr>
            <w:r w:rsidRPr="000F78E7">
              <w:rPr>
                <w:sz w:val="24"/>
                <w:szCs w:val="21"/>
                <w:lang w:val="ru-RU"/>
              </w:rPr>
              <w:t>Предоставить ответ и закрыть заявку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66A82C" w14:textId="4B12601E" w:rsidR="0017778A" w:rsidRPr="000F78E7" w:rsidRDefault="000F78E7" w:rsidP="008F6177">
            <w:pPr>
              <w:ind w:right="-1" w:firstLine="0"/>
              <w:rPr>
                <w:sz w:val="24"/>
                <w:szCs w:val="21"/>
              </w:rPr>
            </w:pPr>
            <w:r w:rsidRPr="000F78E7">
              <w:rPr>
                <w:sz w:val="24"/>
                <w:szCs w:val="21"/>
              </w:rPr>
              <w:t>W2, W3; C1, C2; M1 → O1, O2, O3, O4</w:t>
            </w:r>
          </w:p>
        </w:tc>
      </w:tr>
    </w:tbl>
    <w:p w14:paraId="6B76AD54" w14:textId="77777777" w:rsidR="0017778A" w:rsidRDefault="0017778A" w:rsidP="008F6177">
      <w:pPr>
        <w:ind w:right="-1" w:firstLine="0"/>
      </w:pPr>
    </w:p>
    <w:p w14:paraId="42E46CA2" w14:textId="77976FF2" w:rsidR="0017778A" w:rsidRDefault="000F78E7" w:rsidP="008F6177">
      <w:pPr>
        <w:ind w:right="-1"/>
        <w:jc w:val="both"/>
      </w:pPr>
      <w:r w:rsidRPr="000F78E7">
        <w:rPr>
          <w:lang w:val="ru-RU"/>
        </w:rPr>
        <w:t xml:space="preserve">Состав и формат каждой дуги </w:t>
      </w:r>
      <w:r>
        <w:t>ICOM</w:t>
      </w:r>
      <w:r w:rsidRPr="000F78E7">
        <w:rPr>
          <w:lang w:val="ru-RU"/>
        </w:rPr>
        <w:t xml:space="preserve"> приведены в таблице 4.2. </w:t>
      </w:r>
      <w:r>
        <w:t>W</w:t>
      </w:r>
      <w:r w:rsidRPr="000F78E7">
        <w:rPr>
          <w:lang w:val="ru-RU"/>
        </w:rPr>
        <w:t xml:space="preserve">1 означает зарегистрированную заявку, </w:t>
      </w:r>
      <w:r>
        <w:t>W</w:t>
      </w:r>
      <w:r w:rsidRPr="000F78E7">
        <w:rPr>
          <w:lang w:val="ru-RU"/>
        </w:rPr>
        <w:t xml:space="preserve">2 — подготовленное решение, </w:t>
      </w:r>
      <w:r>
        <w:t>W</w:t>
      </w:r>
      <w:r w:rsidRPr="000F78E7">
        <w:rPr>
          <w:lang w:val="ru-RU"/>
        </w:rPr>
        <w:t xml:space="preserve">3 — сведения для Базы знаний, </w:t>
      </w:r>
      <w:r>
        <w:t>W</w:t>
      </w:r>
      <w:r w:rsidRPr="000F78E7">
        <w:rPr>
          <w:lang w:val="ru-RU"/>
        </w:rPr>
        <w:t xml:space="preserve">4 — запрос на уточнение данных. Вход в </w:t>
      </w:r>
      <w:r>
        <w:t>Service</w:t>
      </w:r>
      <w:r w:rsidRPr="000F78E7">
        <w:rPr>
          <w:lang w:val="ru-RU"/>
        </w:rPr>
        <w:t xml:space="preserve"> </w:t>
      </w:r>
      <w:r>
        <w:t>Desk</w:t>
      </w:r>
      <w:r w:rsidRPr="000F78E7">
        <w:rPr>
          <w:lang w:val="ru-RU"/>
        </w:rPr>
        <w:t xml:space="preserve"> и роль администратора не показаны в исходной модели обслуживания обращений. Требования к ним являются проектным расширением механизма </w:t>
      </w:r>
      <w:r>
        <w:t>M</w:t>
      </w:r>
      <w:r w:rsidRPr="000F78E7">
        <w:rPr>
          <w:lang w:val="ru-RU"/>
        </w:rPr>
        <w:t>1/</w:t>
      </w:r>
      <w:r>
        <w:t>M</w:t>
      </w:r>
      <w:r w:rsidRPr="000F78E7">
        <w:rPr>
          <w:lang w:val="ru-RU"/>
        </w:rPr>
        <w:t xml:space="preserve">2 и прослеживаются через диаграмму Б.1, а не выдаются за функцию </w:t>
      </w:r>
      <w:r>
        <w:t>A1–A3</w:t>
      </w:r>
      <w:r w:rsidR="005736D3">
        <w:t>.</w:t>
      </w:r>
    </w:p>
    <w:p w14:paraId="502852F3" w14:textId="77777777" w:rsidR="0017778A" w:rsidRDefault="0017778A" w:rsidP="008F6177">
      <w:pPr>
        <w:ind w:right="-1" w:firstLine="0"/>
      </w:pPr>
    </w:p>
    <w:p w14:paraId="360314C9" w14:textId="77777777" w:rsidR="0017778A" w:rsidRPr="008F6177" w:rsidRDefault="005736D3" w:rsidP="008F6177">
      <w:pPr>
        <w:keepNext/>
        <w:ind w:right="-1" w:firstLine="0"/>
        <w:rPr>
          <w:lang w:val="ru-RU"/>
        </w:rPr>
      </w:pPr>
      <w:r w:rsidRPr="008F6177">
        <w:rPr>
          <w:b/>
          <w:sz w:val="24"/>
          <w:lang w:val="ru-RU"/>
        </w:rPr>
        <w:t xml:space="preserve">Таблица 4.2 – Дуги </w:t>
      </w:r>
      <w:r>
        <w:rPr>
          <w:b/>
          <w:sz w:val="24"/>
        </w:rPr>
        <w:t>ICOM</w:t>
      </w:r>
      <w:r w:rsidRPr="008F6177">
        <w:rPr>
          <w:b/>
          <w:sz w:val="24"/>
          <w:lang w:val="ru-RU"/>
        </w:rPr>
        <w:t xml:space="preserve"> и состав данных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2976"/>
        <w:gridCol w:w="5669"/>
      </w:tblGrid>
      <w:tr w:rsidR="0017778A" w14:paraId="642BC71B" w14:textId="77777777" w:rsidTr="000F78E7">
        <w:trPr>
          <w:cantSplit/>
          <w:tblHeader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13B10" w14:textId="77777777" w:rsidR="0017778A" w:rsidRDefault="005736D3" w:rsidP="008F6177">
            <w:pPr>
              <w:ind w:right="-1" w:firstLine="0"/>
              <w:jc w:val="center"/>
            </w:pPr>
            <w:proofErr w:type="spellStart"/>
            <w:r>
              <w:rPr>
                <w:b/>
                <w:sz w:val="20"/>
              </w:rPr>
              <w:t>Код</w:t>
            </w:r>
            <w:proofErr w:type="spellEnd"/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8398B2" w14:textId="77777777" w:rsidR="0017778A" w:rsidRDefault="005736D3" w:rsidP="008F6177">
            <w:pPr>
              <w:ind w:right="-1" w:firstLine="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85D43B" w14:textId="77777777" w:rsidR="0017778A" w:rsidRDefault="005736D3" w:rsidP="008F6177">
            <w:pPr>
              <w:ind w:right="-1" w:firstLine="0"/>
              <w:jc w:val="center"/>
            </w:pPr>
            <w:proofErr w:type="spellStart"/>
            <w:r>
              <w:rPr>
                <w:b/>
                <w:sz w:val="20"/>
              </w:rPr>
              <w:t>Состав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или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форма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представления</w:t>
            </w:r>
            <w:proofErr w:type="spellEnd"/>
          </w:p>
        </w:tc>
      </w:tr>
      <w:tr w:rsidR="0017778A" w:rsidRPr="008F6177" w14:paraId="068700E0" w14:textId="77777777" w:rsidTr="000F78E7">
        <w:trPr>
          <w:cantSplit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823165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I1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ADE0AE" w14:textId="70769250" w:rsidR="0017778A" w:rsidRPr="000F78E7" w:rsidRDefault="000F78E7" w:rsidP="008F6177">
            <w:pPr>
              <w:ind w:right="-1"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>Обращение клиента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91701E" w14:textId="3A638D36" w:rsidR="0017778A" w:rsidRPr="000F78E7" w:rsidRDefault="000F78E7" w:rsidP="008F6177">
            <w:pPr>
              <w:ind w:right="-1" w:firstLine="0"/>
              <w:rPr>
                <w:lang w:val="ru-RU"/>
              </w:rPr>
            </w:pPr>
            <w:r w:rsidRPr="000F78E7">
              <w:rPr>
                <w:sz w:val="24"/>
                <w:szCs w:val="21"/>
                <w:lang w:val="ru-RU"/>
              </w:rPr>
              <w:t>Текстовый или устный запрос пользователя о технической проблеме</w:t>
            </w:r>
          </w:p>
        </w:tc>
      </w:tr>
      <w:tr w:rsidR="0017778A" w:rsidRPr="008F6177" w14:paraId="3F3E2641" w14:textId="77777777" w:rsidTr="000F78E7">
        <w:trPr>
          <w:cantSplit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939EA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I2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6F83C0" w14:textId="1173F76C" w:rsidR="0017778A" w:rsidRPr="000F78E7" w:rsidRDefault="000F78E7" w:rsidP="008F6177">
            <w:pPr>
              <w:ind w:right="-1"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Дополнительные материалы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1E2A01" w14:textId="63673122" w:rsidR="0017778A" w:rsidRPr="008F6177" w:rsidRDefault="005B37DA" w:rsidP="008F6177">
            <w:pPr>
              <w:ind w:right="-1" w:firstLine="0"/>
              <w:rPr>
                <w:lang w:val="ru-RU"/>
              </w:rPr>
            </w:pPr>
            <w:r w:rsidRPr="005B37DA">
              <w:rPr>
                <w:sz w:val="24"/>
                <w:szCs w:val="21"/>
                <w:lang w:val="ru-RU"/>
              </w:rPr>
              <w:t xml:space="preserve">Вложенные снимки экрана, </w:t>
            </w:r>
            <w:proofErr w:type="spellStart"/>
            <w:r w:rsidRPr="005B37DA">
              <w:rPr>
                <w:sz w:val="24"/>
                <w:szCs w:val="21"/>
                <w:lang w:val="ru-RU"/>
              </w:rPr>
              <w:t>логи</w:t>
            </w:r>
            <w:proofErr w:type="spellEnd"/>
            <w:r w:rsidRPr="005B37DA">
              <w:rPr>
                <w:sz w:val="24"/>
                <w:szCs w:val="21"/>
                <w:lang w:val="ru-RU"/>
              </w:rPr>
              <w:t xml:space="preserve"> системных ошибок, файлы конфигурации</w:t>
            </w:r>
          </w:p>
        </w:tc>
      </w:tr>
      <w:tr w:rsidR="0017778A" w:rsidRPr="008F6177" w14:paraId="66F17A83" w14:textId="77777777" w:rsidTr="000F78E7">
        <w:trPr>
          <w:cantSplit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4E66CD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C1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CAA27C" w14:textId="4BFC45B4" w:rsidR="0017778A" w:rsidRPr="005B37DA" w:rsidRDefault="005B37DA" w:rsidP="008F6177">
            <w:pPr>
              <w:ind w:right="-1"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>Регламент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C84AFB" w14:textId="358F6169" w:rsidR="0017778A" w:rsidRPr="008F6177" w:rsidRDefault="005B37DA" w:rsidP="008F6177">
            <w:pPr>
              <w:ind w:right="-1" w:firstLine="0"/>
              <w:rPr>
                <w:lang w:val="ru-RU"/>
              </w:rPr>
            </w:pPr>
            <w:r w:rsidRPr="005B37DA">
              <w:rPr>
                <w:sz w:val="24"/>
                <w:szCs w:val="21"/>
                <w:lang w:val="ru-RU"/>
              </w:rPr>
              <w:t>Нормативы сроков реакции, обработки и эскалации обращений</w:t>
            </w:r>
          </w:p>
        </w:tc>
      </w:tr>
      <w:tr w:rsidR="0017778A" w:rsidRPr="008F6177" w14:paraId="0CC7749E" w14:textId="77777777" w:rsidTr="000F78E7">
        <w:trPr>
          <w:cantSplit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F5F30B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C2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79C5B5" w14:textId="27F2D955" w:rsidR="0017778A" w:rsidRPr="005B37DA" w:rsidRDefault="005B37DA" w:rsidP="008F6177">
            <w:pPr>
              <w:ind w:right="-1"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>База знаний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A2B35A" w14:textId="415902E1" w:rsidR="0017778A" w:rsidRPr="008F6177" w:rsidRDefault="005B37DA" w:rsidP="008F6177">
            <w:pPr>
              <w:ind w:right="-1" w:firstLine="0"/>
              <w:rPr>
                <w:lang w:val="ru-RU"/>
              </w:rPr>
            </w:pPr>
            <w:r w:rsidRPr="005B37DA">
              <w:rPr>
                <w:sz w:val="24"/>
                <w:szCs w:val="21"/>
                <w:lang w:val="ru-RU"/>
              </w:rPr>
              <w:t>Хранилище типовых инструкций, решений и статей по инцидентам</w:t>
            </w:r>
          </w:p>
        </w:tc>
      </w:tr>
      <w:tr w:rsidR="0017778A" w:rsidRPr="008F6177" w14:paraId="0CDCE833" w14:textId="77777777" w:rsidTr="000F78E7">
        <w:trPr>
          <w:cantSplit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17A9C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C3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5988C4" w14:textId="53D6CADD" w:rsidR="0017778A" w:rsidRDefault="005B37DA" w:rsidP="008F6177">
            <w:pPr>
              <w:ind w:right="-1" w:firstLine="0"/>
            </w:pPr>
            <w:proofErr w:type="spellStart"/>
            <w:r w:rsidRPr="005B37DA">
              <w:rPr>
                <w:sz w:val="24"/>
                <w:szCs w:val="21"/>
              </w:rPr>
              <w:t>Нормативы</w:t>
            </w:r>
            <w:proofErr w:type="spellEnd"/>
            <w:r w:rsidRPr="005B37DA">
              <w:rPr>
                <w:sz w:val="24"/>
                <w:szCs w:val="21"/>
              </w:rPr>
              <w:t xml:space="preserve"> </w:t>
            </w:r>
            <w:proofErr w:type="spellStart"/>
            <w:r w:rsidRPr="005B37DA">
              <w:rPr>
                <w:sz w:val="24"/>
                <w:szCs w:val="21"/>
              </w:rPr>
              <w:t>классификации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E095BA" w14:textId="31665AA3" w:rsidR="0017778A" w:rsidRPr="008F6177" w:rsidRDefault="005B37DA" w:rsidP="008F6177">
            <w:pPr>
              <w:ind w:right="-1" w:firstLine="0"/>
              <w:rPr>
                <w:lang w:val="ru-RU"/>
              </w:rPr>
            </w:pPr>
            <w:r w:rsidRPr="005B37DA">
              <w:rPr>
                <w:sz w:val="24"/>
                <w:szCs w:val="21"/>
                <w:lang w:val="ru-RU"/>
              </w:rPr>
              <w:t>Правила определения категории (ПО, Железо) и приоритета (Критический, Обычный)</w:t>
            </w:r>
          </w:p>
        </w:tc>
      </w:tr>
      <w:tr w:rsidR="0017778A" w:rsidRPr="008F6177" w14:paraId="19BDA951" w14:textId="77777777" w:rsidTr="000F78E7">
        <w:trPr>
          <w:cantSplit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4A806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O1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6EAA33" w14:textId="504DB504" w:rsidR="0017778A" w:rsidRDefault="005B37DA" w:rsidP="008F6177">
            <w:pPr>
              <w:ind w:right="-1" w:firstLine="0"/>
            </w:pPr>
            <w:proofErr w:type="spellStart"/>
            <w:r w:rsidRPr="005B37DA">
              <w:rPr>
                <w:sz w:val="24"/>
                <w:szCs w:val="21"/>
              </w:rPr>
              <w:t>Отправленный</w:t>
            </w:r>
            <w:proofErr w:type="spellEnd"/>
            <w:r w:rsidRPr="005B37DA">
              <w:rPr>
                <w:sz w:val="24"/>
                <w:szCs w:val="21"/>
              </w:rPr>
              <w:t xml:space="preserve"> </w:t>
            </w:r>
            <w:proofErr w:type="spellStart"/>
            <w:r w:rsidRPr="005B37DA">
              <w:rPr>
                <w:sz w:val="24"/>
                <w:szCs w:val="21"/>
              </w:rPr>
              <w:t>ответ</w:t>
            </w:r>
            <w:proofErr w:type="spellEnd"/>
            <w:r w:rsidRPr="005B37DA">
              <w:rPr>
                <w:sz w:val="24"/>
                <w:szCs w:val="21"/>
              </w:rPr>
              <w:t xml:space="preserve"> </w:t>
            </w:r>
            <w:proofErr w:type="spellStart"/>
            <w:r w:rsidRPr="005B37DA">
              <w:rPr>
                <w:sz w:val="24"/>
                <w:szCs w:val="21"/>
              </w:rPr>
              <w:t>клиенту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42CF5" w14:textId="5F27D7EA" w:rsidR="0017778A" w:rsidRPr="005B37DA" w:rsidRDefault="005B37DA" w:rsidP="008F6177">
            <w:pPr>
              <w:ind w:right="-1" w:firstLine="0"/>
              <w:rPr>
                <w:lang w:val="ru-RU"/>
              </w:rPr>
            </w:pPr>
            <w:r w:rsidRPr="005B37DA">
              <w:rPr>
                <w:sz w:val="24"/>
                <w:szCs w:val="21"/>
                <w:lang w:val="ru-RU"/>
              </w:rPr>
              <w:t>Итоговое сообщение пользователю с подробным решением инцидента</w:t>
            </w:r>
          </w:p>
        </w:tc>
      </w:tr>
      <w:tr w:rsidR="0017778A" w:rsidRPr="008F6177" w14:paraId="08CB338B" w14:textId="77777777" w:rsidTr="000F78E7">
        <w:trPr>
          <w:cantSplit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155B13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O2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53A8C9" w14:textId="3BF42767" w:rsidR="0017778A" w:rsidRPr="005B37DA" w:rsidRDefault="005B37DA" w:rsidP="008F6177">
            <w:pPr>
              <w:ind w:right="-1" w:firstLine="0"/>
              <w:rPr>
                <w:sz w:val="24"/>
                <w:szCs w:val="21"/>
                <w:lang w:val="ru-RU"/>
              </w:rPr>
            </w:pPr>
            <w:r w:rsidRPr="005B37DA">
              <w:rPr>
                <w:sz w:val="24"/>
                <w:szCs w:val="21"/>
                <w:lang w:val="ru-RU"/>
              </w:rPr>
              <w:t>Запись в БД о закрытии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7F32C2" w14:textId="567BB22D" w:rsidR="0017778A" w:rsidRPr="005B37DA" w:rsidRDefault="005B37DA" w:rsidP="008F6177">
            <w:pPr>
              <w:ind w:right="-1" w:firstLine="0"/>
              <w:rPr>
                <w:sz w:val="24"/>
                <w:szCs w:val="21"/>
                <w:lang w:val="ru-RU"/>
              </w:rPr>
            </w:pPr>
            <w:r w:rsidRPr="005B37DA">
              <w:rPr>
                <w:sz w:val="24"/>
                <w:szCs w:val="21"/>
                <w:lang w:val="ru-RU"/>
              </w:rPr>
              <w:t>Фиксация статуса «Закрыто» и полного лога обработки в системе</w:t>
            </w:r>
          </w:p>
        </w:tc>
      </w:tr>
      <w:tr w:rsidR="0017778A" w:rsidRPr="008F6177" w14:paraId="2B1087F0" w14:textId="77777777" w:rsidTr="000F78E7">
        <w:trPr>
          <w:cantSplit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500BC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O3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7A10B3" w14:textId="376D82FF" w:rsidR="0017778A" w:rsidRPr="005B37DA" w:rsidRDefault="005B37DA" w:rsidP="008F6177">
            <w:pPr>
              <w:ind w:right="-1" w:firstLine="0"/>
              <w:rPr>
                <w:sz w:val="24"/>
                <w:szCs w:val="21"/>
              </w:rPr>
            </w:pPr>
            <w:proofErr w:type="spellStart"/>
            <w:r w:rsidRPr="005B37DA">
              <w:rPr>
                <w:sz w:val="24"/>
                <w:szCs w:val="21"/>
              </w:rPr>
              <w:t>Обновлённая</w:t>
            </w:r>
            <w:proofErr w:type="spellEnd"/>
            <w:r w:rsidRPr="005B37DA">
              <w:rPr>
                <w:sz w:val="24"/>
                <w:szCs w:val="21"/>
              </w:rPr>
              <w:t xml:space="preserve"> </w:t>
            </w:r>
            <w:proofErr w:type="spellStart"/>
            <w:r w:rsidRPr="005B37DA">
              <w:rPr>
                <w:sz w:val="24"/>
                <w:szCs w:val="21"/>
              </w:rPr>
              <w:t>База</w:t>
            </w:r>
            <w:proofErr w:type="spellEnd"/>
            <w:r w:rsidRPr="005B37DA">
              <w:rPr>
                <w:sz w:val="24"/>
                <w:szCs w:val="21"/>
              </w:rPr>
              <w:t xml:space="preserve"> </w:t>
            </w:r>
            <w:proofErr w:type="spellStart"/>
            <w:r w:rsidRPr="005B37DA">
              <w:rPr>
                <w:sz w:val="24"/>
                <w:szCs w:val="21"/>
              </w:rPr>
              <w:t>знаний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DF8C27" w14:textId="63CF1600" w:rsidR="0017778A" w:rsidRPr="005B37DA" w:rsidRDefault="005B37DA" w:rsidP="008F6177">
            <w:pPr>
              <w:ind w:right="-1" w:firstLine="0"/>
              <w:rPr>
                <w:sz w:val="24"/>
                <w:szCs w:val="21"/>
                <w:lang w:val="ru-RU"/>
              </w:rPr>
            </w:pPr>
            <w:r w:rsidRPr="005B37DA">
              <w:rPr>
                <w:sz w:val="24"/>
                <w:szCs w:val="21"/>
                <w:lang w:val="ru-RU"/>
              </w:rPr>
              <w:t>Новые статьи или дополнения к инструкциям на основе решённого инцидента</w:t>
            </w:r>
          </w:p>
        </w:tc>
      </w:tr>
      <w:tr w:rsidR="0017778A" w:rsidRPr="008F6177" w14:paraId="4A56E784" w14:textId="77777777" w:rsidTr="000F78E7">
        <w:trPr>
          <w:cantSplit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3BDEE0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O4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E2054C" w14:textId="77777777" w:rsidR="0017778A" w:rsidRPr="005B37DA" w:rsidRDefault="005736D3" w:rsidP="008F6177">
            <w:pPr>
              <w:ind w:right="-1" w:firstLine="0"/>
              <w:rPr>
                <w:sz w:val="24"/>
              </w:rPr>
            </w:pPr>
            <w:proofErr w:type="spellStart"/>
            <w:r w:rsidRPr="005B37DA">
              <w:rPr>
                <w:sz w:val="24"/>
              </w:rPr>
              <w:t>Отчёт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F23137" w14:textId="1AF19DB1" w:rsidR="0017778A" w:rsidRPr="005B37DA" w:rsidRDefault="005B37DA" w:rsidP="008F6177">
            <w:pPr>
              <w:ind w:right="-1" w:firstLine="0"/>
              <w:rPr>
                <w:sz w:val="24"/>
                <w:lang w:val="ru-RU"/>
              </w:rPr>
            </w:pPr>
            <w:r w:rsidRPr="005B37DA">
              <w:rPr>
                <w:sz w:val="24"/>
                <w:lang w:val="ru-RU"/>
              </w:rPr>
              <w:t>Сводная статистика выполнения, времени реакции и оценок</w:t>
            </w:r>
          </w:p>
        </w:tc>
      </w:tr>
      <w:tr w:rsidR="0017778A" w:rsidRPr="008F6177" w14:paraId="6933FC6E" w14:textId="77777777" w:rsidTr="000F78E7">
        <w:trPr>
          <w:cantSplit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C994F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M1–M3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9223D2" w14:textId="77777777" w:rsidR="0017778A" w:rsidRPr="005B37DA" w:rsidRDefault="005736D3" w:rsidP="008F6177">
            <w:pPr>
              <w:ind w:right="-1" w:firstLine="0"/>
              <w:rPr>
                <w:sz w:val="24"/>
              </w:rPr>
            </w:pPr>
            <w:proofErr w:type="spellStart"/>
            <w:r w:rsidRPr="005B37DA">
              <w:rPr>
                <w:sz w:val="24"/>
              </w:rPr>
              <w:t>Механизмы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750B02" w14:textId="16E8E607" w:rsidR="0017778A" w:rsidRPr="005B37DA" w:rsidRDefault="005B37DA" w:rsidP="008F6177">
            <w:pPr>
              <w:ind w:right="-1" w:firstLine="0"/>
              <w:rPr>
                <w:sz w:val="24"/>
                <w:lang w:val="ru-RU"/>
              </w:rPr>
            </w:pPr>
            <w:proofErr w:type="spellStart"/>
            <w:r w:rsidRPr="005B37DA">
              <w:rPr>
                <w:sz w:val="24"/>
              </w:rPr>
              <w:t>Оператор</w:t>
            </w:r>
            <w:proofErr w:type="spellEnd"/>
            <w:r w:rsidRPr="005B37DA">
              <w:rPr>
                <w:sz w:val="24"/>
              </w:rPr>
              <w:t xml:space="preserve"> </w:t>
            </w:r>
            <w:proofErr w:type="spellStart"/>
            <w:r w:rsidRPr="005B37DA">
              <w:rPr>
                <w:sz w:val="24"/>
              </w:rPr>
              <w:t>первой</w:t>
            </w:r>
            <w:proofErr w:type="spellEnd"/>
            <w:r w:rsidRPr="005B37DA">
              <w:rPr>
                <w:sz w:val="24"/>
              </w:rPr>
              <w:t xml:space="preserve"> </w:t>
            </w:r>
            <w:proofErr w:type="spellStart"/>
            <w:r w:rsidRPr="005B37DA">
              <w:rPr>
                <w:sz w:val="24"/>
              </w:rPr>
              <w:t>линии</w:t>
            </w:r>
            <w:proofErr w:type="spellEnd"/>
            <w:r w:rsidRPr="005B37DA">
              <w:rPr>
                <w:sz w:val="24"/>
              </w:rPr>
              <w:t xml:space="preserve">, </w:t>
            </w:r>
            <w:proofErr w:type="spellStart"/>
            <w:r w:rsidRPr="005B37DA">
              <w:rPr>
                <w:sz w:val="24"/>
              </w:rPr>
              <w:t>специалист</w:t>
            </w:r>
            <w:proofErr w:type="spellEnd"/>
          </w:p>
        </w:tc>
      </w:tr>
      <w:tr w:rsidR="0017778A" w:rsidRPr="008F6177" w14:paraId="5AB6737F" w14:textId="77777777" w:rsidTr="000F78E7">
        <w:trPr>
          <w:cantSplit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67E45A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W1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002BF" w14:textId="579BA4CF" w:rsidR="0017778A" w:rsidRPr="005B37DA" w:rsidRDefault="005B37DA" w:rsidP="008F6177">
            <w:pPr>
              <w:ind w:right="-1" w:firstLine="0"/>
              <w:rPr>
                <w:sz w:val="24"/>
              </w:rPr>
            </w:pPr>
            <w:proofErr w:type="spellStart"/>
            <w:r w:rsidRPr="005B37DA">
              <w:rPr>
                <w:sz w:val="24"/>
              </w:rPr>
              <w:t>Зарегистрированная</w:t>
            </w:r>
            <w:proofErr w:type="spellEnd"/>
            <w:r w:rsidRPr="005B37DA">
              <w:rPr>
                <w:sz w:val="24"/>
              </w:rPr>
              <w:t xml:space="preserve"> </w:t>
            </w:r>
            <w:proofErr w:type="spellStart"/>
            <w:r w:rsidRPr="005B37DA">
              <w:rPr>
                <w:sz w:val="24"/>
              </w:rPr>
              <w:t>заявка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66401D" w14:textId="65377D67" w:rsidR="0017778A" w:rsidRPr="005B37DA" w:rsidRDefault="005B37DA" w:rsidP="008F6177">
            <w:pPr>
              <w:ind w:right="-1" w:firstLine="0"/>
              <w:rPr>
                <w:sz w:val="24"/>
                <w:lang w:val="ru-RU"/>
              </w:rPr>
            </w:pPr>
            <w:proofErr w:type="spellStart"/>
            <w:r w:rsidRPr="005B37DA">
              <w:rPr>
                <w:sz w:val="24"/>
                <w:lang w:val="ru-RU"/>
              </w:rPr>
              <w:t>Валидированная</w:t>
            </w:r>
            <w:proofErr w:type="spellEnd"/>
            <w:r w:rsidRPr="005B37DA">
              <w:rPr>
                <w:sz w:val="24"/>
                <w:lang w:val="ru-RU"/>
              </w:rPr>
              <w:t xml:space="preserve"> карточка обращения с присвоенным уникальным </w:t>
            </w:r>
            <w:r w:rsidRPr="005B37DA">
              <w:rPr>
                <w:sz w:val="24"/>
              </w:rPr>
              <w:t>ID</w:t>
            </w:r>
          </w:p>
        </w:tc>
      </w:tr>
      <w:tr w:rsidR="0017778A" w:rsidRPr="008F6177" w14:paraId="76B8EDAE" w14:textId="77777777" w:rsidTr="000F78E7">
        <w:trPr>
          <w:cantSplit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79BC9C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W2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456E9B" w14:textId="6D89DB77" w:rsidR="0017778A" w:rsidRPr="005B37DA" w:rsidRDefault="005B37DA" w:rsidP="008F6177">
            <w:pPr>
              <w:ind w:right="-1" w:firstLine="0"/>
              <w:rPr>
                <w:sz w:val="24"/>
              </w:rPr>
            </w:pPr>
            <w:proofErr w:type="spellStart"/>
            <w:r w:rsidRPr="005B37DA">
              <w:rPr>
                <w:sz w:val="24"/>
              </w:rPr>
              <w:t>Подготовленное</w:t>
            </w:r>
            <w:proofErr w:type="spellEnd"/>
            <w:r w:rsidRPr="005B37DA">
              <w:rPr>
                <w:sz w:val="24"/>
              </w:rPr>
              <w:t xml:space="preserve"> </w:t>
            </w:r>
            <w:proofErr w:type="spellStart"/>
            <w:r w:rsidRPr="005B37DA">
              <w:rPr>
                <w:sz w:val="24"/>
              </w:rPr>
              <w:t>решение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B12A85" w14:textId="6123C231" w:rsidR="0017778A" w:rsidRPr="005B37DA" w:rsidRDefault="005B37DA" w:rsidP="008F6177">
            <w:pPr>
              <w:ind w:right="-1" w:firstLine="0"/>
              <w:rPr>
                <w:sz w:val="24"/>
                <w:lang w:val="ru-RU"/>
              </w:rPr>
            </w:pPr>
            <w:r w:rsidRPr="005B37DA">
              <w:rPr>
                <w:sz w:val="24"/>
                <w:lang w:val="ru-RU"/>
              </w:rPr>
              <w:t>Верифицированный порядок действий по устранению причины сбоя</w:t>
            </w:r>
          </w:p>
        </w:tc>
      </w:tr>
      <w:tr w:rsidR="0017778A" w:rsidRPr="008F6177" w14:paraId="1F48D4EB" w14:textId="77777777" w:rsidTr="000F78E7">
        <w:trPr>
          <w:cantSplit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832359" w14:textId="77777777" w:rsidR="0017778A" w:rsidRDefault="005736D3" w:rsidP="008F6177">
            <w:pPr>
              <w:ind w:right="-1" w:firstLine="0"/>
              <w:jc w:val="center"/>
            </w:pPr>
            <w:r>
              <w:rPr>
                <w:sz w:val="24"/>
              </w:rPr>
              <w:t>W3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EFDFFA" w14:textId="509526C6" w:rsidR="0017778A" w:rsidRPr="005B37DA" w:rsidRDefault="005B37DA" w:rsidP="008F6177">
            <w:pPr>
              <w:ind w:right="-1" w:firstLine="0"/>
              <w:rPr>
                <w:sz w:val="24"/>
              </w:rPr>
            </w:pPr>
            <w:proofErr w:type="spellStart"/>
            <w:r w:rsidRPr="005B37DA">
              <w:rPr>
                <w:sz w:val="24"/>
              </w:rPr>
              <w:t>Сведения</w:t>
            </w:r>
            <w:proofErr w:type="spellEnd"/>
            <w:r w:rsidRPr="005B37DA">
              <w:rPr>
                <w:sz w:val="24"/>
              </w:rPr>
              <w:t xml:space="preserve"> </w:t>
            </w:r>
            <w:proofErr w:type="spellStart"/>
            <w:r w:rsidRPr="005B37DA">
              <w:rPr>
                <w:sz w:val="24"/>
              </w:rPr>
              <w:t>для</w:t>
            </w:r>
            <w:proofErr w:type="spellEnd"/>
            <w:r w:rsidRPr="005B37DA">
              <w:rPr>
                <w:sz w:val="24"/>
              </w:rPr>
              <w:t xml:space="preserve"> </w:t>
            </w:r>
            <w:proofErr w:type="spellStart"/>
            <w:r w:rsidRPr="005B37DA">
              <w:rPr>
                <w:sz w:val="24"/>
              </w:rPr>
              <w:t>Базы</w:t>
            </w:r>
            <w:proofErr w:type="spellEnd"/>
            <w:r w:rsidRPr="005B37DA">
              <w:rPr>
                <w:sz w:val="24"/>
              </w:rPr>
              <w:t xml:space="preserve"> </w:t>
            </w:r>
            <w:proofErr w:type="spellStart"/>
            <w:r w:rsidRPr="005B37DA">
              <w:rPr>
                <w:sz w:val="24"/>
              </w:rPr>
              <w:t>знаний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706113" w14:textId="00C31165" w:rsidR="0017778A" w:rsidRPr="005B37DA" w:rsidRDefault="005B37DA" w:rsidP="008F6177">
            <w:pPr>
              <w:ind w:right="-1" w:firstLine="0"/>
              <w:rPr>
                <w:sz w:val="24"/>
                <w:lang w:val="ru-RU"/>
              </w:rPr>
            </w:pPr>
            <w:r w:rsidRPr="005B37DA">
              <w:rPr>
                <w:sz w:val="24"/>
                <w:lang w:val="ru-RU"/>
              </w:rPr>
              <w:t>Извлечённый опыт решения проблемы, направляемый для обновления справочников</w:t>
            </w:r>
          </w:p>
        </w:tc>
      </w:tr>
      <w:tr w:rsidR="005B37DA" w:rsidRPr="008F6177" w14:paraId="7D3A5C8F" w14:textId="77777777" w:rsidTr="000F78E7">
        <w:trPr>
          <w:cantSplit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F0B71D" w14:textId="77FBE8B4" w:rsidR="005B37DA" w:rsidRPr="005B37DA" w:rsidRDefault="005B37DA" w:rsidP="008F6177">
            <w:pPr>
              <w:ind w:right="-1" w:firstLine="0"/>
              <w:jc w:val="center"/>
              <w:rPr>
                <w:sz w:val="24"/>
                <w:szCs w:val="24"/>
              </w:rPr>
            </w:pPr>
            <w:r w:rsidRPr="005B37DA">
              <w:rPr>
                <w:sz w:val="24"/>
                <w:szCs w:val="24"/>
              </w:rPr>
              <w:t>W4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AD7448" w14:textId="489E24A3" w:rsidR="005B37DA" w:rsidRPr="005B37DA" w:rsidRDefault="005B37DA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proofErr w:type="spellStart"/>
            <w:r w:rsidRPr="005B37DA">
              <w:rPr>
                <w:sz w:val="24"/>
                <w:szCs w:val="24"/>
              </w:rPr>
              <w:t>Запрос</w:t>
            </w:r>
            <w:proofErr w:type="spellEnd"/>
            <w:r w:rsidRPr="005B37DA">
              <w:rPr>
                <w:sz w:val="24"/>
                <w:szCs w:val="24"/>
              </w:rPr>
              <w:t xml:space="preserve"> </w:t>
            </w:r>
            <w:proofErr w:type="spellStart"/>
            <w:r w:rsidRPr="005B37DA">
              <w:rPr>
                <w:sz w:val="24"/>
                <w:szCs w:val="24"/>
              </w:rPr>
              <w:t>на</w:t>
            </w:r>
            <w:proofErr w:type="spellEnd"/>
            <w:r w:rsidRPr="005B37DA">
              <w:rPr>
                <w:sz w:val="24"/>
                <w:szCs w:val="24"/>
              </w:rPr>
              <w:t xml:space="preserve"> </w:t>
            </w:r>
            <w:proofErr w:type="spellStart"/>
            <w:r w:rsidRPr="005B37DA">
              <w:rPr>
                <w:sz w:val="24"/>
                <w:szCs w:val="24"/>
              </w:rPr>
              <w:t>уточнение</w:t>
            </w:r>
            <w:proofErr w:type="spellEnd"/>
            <w:r w:rsidRPr="005B37DA">
              <w:rPr>
                <w:sz w:val="24"/>
                <w:szCs w:val="24"/>
              </w:rPr>
              <w:t xml:space="preserve"> </w:t>
            </w:r>
            <w:proofErr w:type="spellStart"/>
            <w:r w:rsidRPr="005B37DA">
              <w:rPr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52B019" w14:textId="3C4DB0E7" w:rsidR="005B37DA" w:rsidRPr="005B37DA" w:rsidRDefault="005B37DA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r w:rsidRPr="005B37DA">
              <w:rPr>
                <w:sz w:val="24"/>
                <w:szCs w:val="24"/>
                <w:lang w:val="ru-RU"/>
              </w:rPr>
              <w:t>Запрос к клиенту на предоставление недостающей информации по проблеме</w:t>
            </w:r>
          </w:p>
        </w:tc>
      </w:tr>
    </w:tbl>
    <w:p w14:paraId="481D0BFE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1D61FA33" w14:textId="77777777" w:rsidR="0017778A" w:rsidRPr="008F6177" w:rsidRDefault="005736D3" w:rsidP="008F6177">
      <w:pPr>
        <w:pStyle w:val="1"/>
        <w:ind w:right="-1"/>
        <w:rPr>
          <w:lang w:val="ru-RU"/>
        </w:rPr>
      </w:pPr>
      <w:bookmarkStart w:id="6" w:name="_Toc242738766"/>
      <w:r w:rsidRPr="008F6177">
        <w:rPr>
          <w:lang w:val="ru-RU"/>
        </w:rPr>
        <w:t>5</w:t>
      </w:r>
      <w:r>
        <w:t> </w:t>
      </w:r>
      <w:r w:rsidRPr="008F6177">
        <w:rPr>
          <w:lang w:val="ru-RU"/>
        </w:rPr>
        <w:t>Требования к системе</w:t>
      </w:r>
      <w:bookmarkEnd w:id="6"/>
    </w:p>
    <w:p w14:paraId="52C831B8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65284CB6" w14:textId="77777777" w:rsidR="0017778A" w:rsidRPr="008F6177" w:rsidRDefault="005736D3" w:rsidP="008F6177">
      <w:pPr>
        <w:pStyle w:val="21"/>
        <w:ind w:right="-1"/>
        <w:rPr>
          <w:lang w:val="ru-RU"/>
        </w:rPr>
      </w:pPr>
      <w:bookmarkStart w:id="7" w:name="_Toc242738767"/>
      <w:r w:rsidRPr="008F6177">
        <w:rPr>
          <w:lang w:val="ru-RU"/>
        </w:rPr>
        <w:t>5.1</w:t>
      </w:r>
      <w:r>
        <w:t> </w:t>
      </w:r>
      <w:r w:rsidRPr="008F6177">
        <w:rPr>
          <w:lang w:val="ru-RU"/>
        </w:rPr>
        <w:t>Требования к структуре</w:t>
      </w:r>
      <w:bookmarkEnd w:id="7"/>
    </w:p>
    <w:p w14:paraId="5613DF65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536E1A81" w14:textId="61716FBF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lastRenderedPageBreak/>
        <w:t>S</w:t>
      </w:r>
      <w:r w:rsidRPr="008F6177">
        <w:rPr>
          <w:b/>
          <w:lang w:val="ru-RU"/>
        </w:rPr>
        <w:t xml:space="preserve">-01. </w:t>
      </w:r>
      <w:r w:rsidR="005B37DA" w:rsidRPr="005B37DA">
        <w:rPr>
          <w:lang w:val="ru-RU"/>
        </w:rPr>
        <w:t>Система состоит из подсистем доступа и ролей, приёма и классификации, диагностики и решений, закрытия и уведомлений, базы знаний, отчётов и резервного копирования. Проверка: В интерфейсе доступны функции каждой подсистемы согласно роли пользователя</w:t>
      </w:r>
      <w:r w:rsidRPr="008F6177">
        <w:rPr>
          <w:lang w:val="ru-RU"/>
        </w:rPr>
        <w:t>.</w:t>
      </w:r>
    </w:p>
    <w:p w14:paraId="41FBA785" w14:textId="61DB1FC1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S</w:t>
      </w:r>
      <w:r w:rsidRPr="008F6177">
        <w:rPr>
          <w:b/>
          <w:lang w:val="ru-RU"/>
        </w:rPr>
        <w:t xml:space="preserve">-02. </w:t>
      </w:r>
      <w:r w:rsidR="005B37DA" w:rsidRPr="005B37DA">
        <w:rPr>
          <w:lang w:val="ru-RU"/>
        </w:rPr>
        <w:t xml:space="preserve">Сотрудник выполняет операции в </w:t>
      </w:r>
      <w:r w:rsidR="005B37DA">
        <w:t>Chrome</w:t>
      </w:r>
      <w:r w:rsidR="005B37DA" w:rsidRPr="005B37DA">
        <w:rPr>
          <w:lang w:val="ru-RU"/>
        </w:rPr>
        <w:t xml:space="preserve"> 128+, </w:t>
      </w:r>
      <w:r w:rsidR="005B37DA">
        <w:t>Edge</w:t>
      </w:r>
      <w:r w:rsidR="005B37DA" w:rsidRPr="005B37DA">
        <w:rPr>
          <w:lang w:val="ru-RU"/>
        </w:rPr>
        <w:t xml:space="preserve"> 128+ или </w:t>
      </w:r>
      <w:r w:rsidR="005B37DA">
        <w:t>Firefox</w:t>
      </w:r>
      <w:r w:rsidR="005B37DA" w:rsidRPr="005B37DA">
        <w:rPr>
          <w:lang w:val="ru-RU"/>
        </w:rPr>
        <w:t xml:space="preserve"> 128+ без установки отдельного клиента. Проверка: Поиск, регистрация, диагностика и закрытие проходят в каждом из трёх браузеров указанных версий</w:t>
      </w:r>
      <w:r w:rsidRPr="008F6177">
        <w:rPr>
          <w:lang w:val="ru-RU"/>
        </w:rPr>
        <w:t>.</w:t>
      </w:r>
    </w:p>
    <w:p w14:paraId="6E567F4B" w14:textId="57DDC76E" w:rsidR="0017778A" w:rsidRDefault="005B37DA" w:rsidP="008F6177">
      <w:pPr>
        <w:ind w:right="-1"/>
        <w:jc w:val="center"/>
      </w:pPr>
      <w:r w:rsidRPr="005B37DA">
        <w:drawing>
          <wp:inline distT="0" distB="0" distL="0" distR="0" wp14:anchorId="7238A990" wp14:editId="66008074">
            <wp:extent cx="4673600" cy="2459968"/>
            <wp:effectExtent l="0" t="0" r="0" b="4445"/>
            <wp:docPr id="116781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1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388" cy="249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4242" w14:textId="35C0FEE8" w:rsidR="0017778A" w:rsidRPr="00CA1AAC" w:rsidRDefault="005736D3" w:rsidP="008F6177">
      <w:pPr>
        <w:ind w:right="-1" w:firstLine="0"/>
        <w:jc w:val="center"/>
      </w:pPr>
      <w:r w:rsidRPr="008F6177">
        <w:rPr>
          <w:lang w:val="ru-RU"/>
        </w:rPr>
        <w:t xml:space="preserve">Рисунок 5.1 – Структура </w:t>
      </w:r>
      <w:r w:rsidR="00CA1AAC">
        <w:t>service desk</w:t>
      </w:r>
    </w:p>
    <w:p w14:paraId="46208191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68177C3A" w14:textId="77777777" w:rsidR="0017778A" w:rsidRPr="008F6177" w:rsidRDefault="005736D3" w:rsidP="008F6177">
      <w:pPr>
        <w:pStyle w:val="21"/>
        <w:ind w:right="-1"/>
        <w:rPr>
          <w:lang w:val="ru-RU"/>
        </w:rPr>
      </w:pPr>
      <w:bookmarkStart w:id="8" w:name="_Toc242738768"/>
      <w:r w:rsidRPr="008F6177">
        <w:rPr>
          <w:lang w:val="ru-RU"/>
        </w:rPr>
        <w:t>5.2</w:t>
      </w:r>
      <w:r>
        <w:t> </w:t>
      </w:r>
      <w:r w:rsidRPr="008F6177">
        <w:rPr>
          <w:lang w:val="ru-RU"/>
        </w:rPr>
        <w:t>Требования к процедурам доступа</w:t>
      </w:r>
      <w:bookmarkEnd w:id="8"/>
    </w:p>
    <w:p w14:paraId="6805B421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3DDC47E1" w14:textId="111EDD9D" w:rsidR="0017778A" w:rsidRPr="00CA1AAC" w:rsidRDefault="005736D3" w:rsidP="008F6177">
      <w:pPr>
        <w:ind w:right="-1"/>
        <w:jc w:val="both"/>
        <w:rPr>
          <w:lang w:val="ru-RU"/>
        </w:rPr>
      </w:pPr>
      <w:r>
        <w:rPr>
          <w:b/>
        </w:rPr>
        <w:t>A</w:t>
      </w:r>
      <w:r w:rsidRPr="008F6177">
        <w:rPr>
          <w:b/>
          <w:lang w:val="ru-RU"/>
        </w:rPr>
        <w:t xml:space="preserve">-01. </w:t>
      </w:r>
      <w:r w:rsidR="00CA1AAC" w:rsidRPr="00CA1AAC">
        <w:rPr>
          <w:lang w:val="ru-RU"/>
        </w:rPr>
        <w:t>Система запрашивает логин и пароль перед доступом к данным обращений и операциям поддержки. Проверка</w:t>
      </w:r>
      <w:proofErr w:type="gramStart"/>
      <w:r w:rsidR="00CA1AAC" w:rsidRPr="00CA1AAC">
        <w:rPr>
          <w:lang w:val="ru-RU"/>
        </w:rPr>
        <w:t>: Без</w:t>
      </w:r>
      <w:proofErr w:type="gramEnd"/>
      <w:r w:rsidR="00CA1AAC" w:rsidRPr="00CA1AAC">
        <w:rPr>
          <w:lang w:val="ru-RU"/>
        </w:rPr>
        <w:t xml:space="preserve"> входа защищённые страницы и запросы не возвращают данные</w:t>
      </w:r>
      <w:r w:rsidR="00CA1AAC" w:rsidRPr="00CA1AAC">
        <w:rPr>
          <w:lang w:val="ru-RU"/>
        </w:rPr>
        <w:t>.</w:t>
      </w:r>
    </w:p>
    <w:p w14:paraId="46BE602C" w14:textId="1A9BC561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A</w:t>
      </w:r>
      <w:r w:rsidRPr="008F6177">
        <w:rPr>
          <w:b/>
          <w:lang w:val="ru-RU"/>
        </w:rPr>
        <w:t xml:space="preserve">-02. </w:t>
      </w:r>
      <w:r w:rsidR="00CA1AAC" w:rsidRPr="00CA1AAC">
        <w:rPr>
          <w:lang w:val="ru-RU"/>
        </w:rPr>
        <w:t xml:space="preserve">При создании и восстановлении пароля интерфейс проверяет длину от 8 до 128 символов, наличие цифры, строчной и прописной буквы. Допускаются буквы </w:t>
      </w:r>
      <w:r w:rsidR="00CA1AAC">
        <w:t>Unicode</w:t>
      </w:r>
      <w:r w:rsidR="00CA1AAC" w:rsidRPr="00CA1AAC">
        <w:rPr>
          <w:lang w:val="ru-RU"/>
        </w:rPr>
        <w:t>, цифры и печатные знаки; сервер повторяет проверку. Проверка: Пароль из 7 и 129 символов отклоняется; подходящие пароли из 8 и 128 символов принимаются. Прямой запрос не обходит правило</w:t>
      </w:r>
      <w:r w:rsidRPr="008F6177">
        <w:rPr>
          <w:lang w:val="ru-RU"/>
        </w:rPr>
        <w:t>.</w:t>
      </w:r>
    </w:p>
    <w:p w14:paraId="107C653C" w14:textId="69125963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A</w:t>
      </w:r>
      <w:r w:rsidRPr="008F6177">
        <w:rPr>
          <w:b/>
          <w:lang w:val="ru-RU"/>
        </w:rPr>
        <w:t xml:space="preserve">-03. </w:t>
      </w:r>
      <w:r w:rsidR="00CA1AAC" w:rsidRPr="00CA1AAC">
        <w:rPr>
          <w:lang w:val="ru-RU"/>
        </w:rPr>
        <w:t xml:space="preserve">Пароли хранятся только как </w:t>
      </w:r>
      <w:proofErr w:type="spellStart"/>
      <w:r w:rsidR="00CA1AAC" w:rsidRPr="00CA1AAC">
        <w:rPr>
          <w:lang w:val="ru-RU"/>
        </w:rPr>
        <w:t>хеш</w:t>
      </w:r>
      <w:proofErr w:type="spellEnd"/>
      <w:r w:rsidR="00CA1AAC" w:rsidRPr="00CA1AAC">
        <w:rPr>
          <w:lang w:val="ru-RU"/>
        </w:rPr>
        <w:t xml:space="preserve"> </w:t>
      </w:r>
      <w:r w:rsidR="00CA1AAC">
        <w:t>Argon</w:t>
      </w:r>
      <w:r w:rsidR="00CA1AAC" w:rsidRPr="00CA1AAC">
        <w:rPr>
          <w:lang w:val="ru-RU"/>
        </w:rPr>
        <w:t>2</w:t>
      </w:r>
      <w:r w:rsidR="00CA1AAC">
        <w:t>id</w:t>
      </w:r>
      <w:r w:rsidR="00CA1AAC" w:rsidRPr="00CA1AAC">
        <w:rPr>
          <w:lang w:val="ru-RU"/>
        </w:rPr>
        <w:t xml:space="preserve"> с индивидуальной случайной солью не менее 16 байт; параметры: </w:t>
      </w:r>
      <w:r w:rsidR="00CA1AAC">
        <w:t>m</w:t>
      </w:r>
      <w:r w:rsidR="00CA1AAC" w:rsidRPr="00CA1AAC">
        <w:rPr>
          <w:lang w:val="ru-RU"/>
        </w:rPr>
        <w:t xml:space="preserve">=19456 </w:t>
      </w:r>
      <w:proofErr w:type="spellStart"/>
      <w:r w:rsidR="00CA1AAC" w:rsidRPr="00CA1AAC">
        <w:rPr>
          <w:lang w:val="ru-RU"/>
        </w:rPr>
        <w:t>КиБ</w:t>
      </w:r>
      <w:proofErr w:type="spellEnd"/>
      <w:r w:rsidR="00CA1AAC" w:rsidRPr="00CA1AAC">
        <w:rPr>
          <w:lang w:val="ru-RU"/>
        </w:rPr>
        <w:t xml:space="preserve">, </w:t>
      </w:r>
      <w:r w:rsidR="00CA1AAC">
        <w:t>t</w:t>
      </w:r>
      <w:r w:rsidR="00CA1AAC" w:rsidRPr="00CA1AAC">
        <w:rPr>
          <w:lang w:val="ru-RU"/>
        </w:rPr>
        <w:t xml:space="preserve">=2, </w:t>
      </w:r>
      <w:r w:rsidR="00CA1AAC">
        <w:t>p</w:t>
      </w:r>
      <w:r w:rsidR="00CA1AAC" w:rsidRPr="00CA1AAC">
        <w:rPr>
          <w:lang w:val="ru-RU"/>
        </w:rPr>
        <w:t xml:space="preserve">=1. Исходный пароль не сохраняется. Проверка: В хранилище нет исходного пароля; два одинаковых пароля дают разные записи, параметры </w:t>
      </w:r>
      <w:r w:rsidR="00CA1AAC">
        <w:t>Argon</w:t>
      </w:r>
      <w:r w:rsidR="00CA1AAC" w:rsidRPr="00CA1AAC">
        <w:rPr>
          <w:lang w:val="ru-RU"/>
        </w:rPr>
        <w:t>2</w:t>
      </w:r>
      <w:r w:rsidR="00CA1AAC">
        <w:t>id</w:t>
      </w:r>
      <w:r w:rsidR="00CA1AAC" w:rsidRPr="00CA1AAC">
        <w:rPr>
          <w:lang w:val="ru-RU"/>
        </w:rPr>
        <w:t xml:space="preserve"> совпадают с заданными</w:t>
      </w:r>
      <w:r w:rsidRPr="008F6177">
        <w:rPr>
          <w:lang w:val="ru-RU"/>
        </w:rPr>
        <w:t>.</w:t>
      </w:r>
    </w:p>
    <w:p w14:paraId="0F445BD5" w14:textId="68C7923B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A</w:t>
      </w:r>
      <w:r w:rsidRPr="008F6177">
        <w:rPr>
          <w:b/>
          <w:lang w:val="ru-RU"/>
        </w:rPr>
        <w:t xml:space="preserve">-04. </w:t>
      </w:r>
      <w:r w:rsidR="00CA1AAC" w:rsidRPr="00CA1AAC">
        <w:rPr>
          <w:lang w:val="ru-RU"/>
        </w:rPr>
        <w:t>После входа сервер назначает роль и проверяет её перед каждой операцией. Оператор принимает, классифицирует и закрывает обращения; специалист диагносцирует и решает сложные инциденты; администратор управляет учётными записями и настройками. Проверка: Запросы вне разрешённой роли отклоняются, в том числе при прямом обращении к серверу</w:t>
      </w:r>
      <w:r w:rsidRPr="008F6177">
        <w:rPr>
          <w:lang w:val="ru-RU"/>
        </w:rPr>
        <w:t>.</w:t>
      </w:r>
    </w:p>
    <w:p w14:paraId="4C83B439" w14:textId="6F5EF283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lastRenderedPageBreak/>
        <w:t>A</w:t>
      </w:r>
      <w:r w:rsidRPr="008F6177">
        <w:rPr>
          <w:b/>
          <w:lang w:val="ru-RU"/>
        </w:rPr>
        <w:t xml:space="preserve">-05. </w:t>
      </w:r>
      <w:r w:rsidR="00CA1AAC" w:rsidRPr="00CA1AAC">
        <w:rPr>
          <w:lang w:val="ru-RU"/>
        </w:rPr>
        <w:t xml:space="preserve">Сеанс завершается через 10 минут после последнего авторизованного запроса к серверу. За минуту до завершения интерфейс предупреждает пользователя и сохраняет </w:t>
      </w:r>
      <w:proofErr w:type="spellStart"/>
      <w:r w:rsidR="00CA1AAC" w:rsidRPr="00CA1AAC">
        <w:rPr>
          <w:lang w:val="ru-RU"/>
        </w:rPr>
        <w:t>несохранённую</w:t>
      </w:r>
      <w:proofErr w:type="spellEnd"/>
      <w:r w:rsidR="00CA1AAC" w:rsidRPr="00CA1AAC">
        <w:rPr>
          <w:lang w:val="ru-RU"/>
        </w:rPr>
        <w:t xml:space="preserve"> форму локально до повторного входа. Проверка: Запрос в 9:59 продлевает сеанс; после 10:01 без запросов прежний идентификатор не даёт доступа, введённая форма доступна после повторного входа</w:t>
      </w:r>
      <w:r w:rsidRPr="008F6177">
        <w:rPr>
          <w:lang w:val="ru-RU"/>
        </w:rPr>
        <w:t>.</w:t>
      </w:r>
    </w:p>
    <w:p w14:paraId="73A5D13C" w14:textId="27B506D1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A</w:t>
      </w:r>
      <w:r w:rsidRPr="008F6177">
        <w:rPr>
          <w:b/>
          <w:lang w:val="ru-RU"/>
        </w:rPr>
        <w:t xml:space="preserve">-06. </w:t>
      </w:r>
      <w:r w:rsidR="00CA1AAC" w:rsidRPr="00CA1AAC">
        <w:rPr>
          <w:lang w:val="ru-RU"/>
        </w:rPr>
        <w:t>Восстановление логина и пароля выполняется через адрес электронной почты, заранее подтверждённый для учётной записи. Одноразовый код действует 15 минут, допускает не более пяти попыток; ответ не раскрывает наличие учётной записи. После смены пароля прежние сеансы закрываются. Проверка</w:t>
      </w:r>
      <w:proofErr w:type="gramStart"/>
      <w:r w:rsidR="00CA1AAC" w:rsidRPr="00CA1AAC">
        <w:rPr>
          <w:lang w:val="ru-RU"/>
        </w:rPr>
        <w:t>: Проверяются</w:t>
      </w:r>
      <w:proofErr w:type="gramEnd"/>
      <w:r w:rsidR="00CA1AAC" w:rsidRPr="00CA1AAC">
        <w:rPr>
          <w:lang w:val="ru-RU"/>
        </w:rPr>
        <w:t xml:space="preserve"> одноразовость, срок 15 минут, шестая попытка, одинаковый ответ для известного и неизвестного адреса и завершение старых сеансов</w:t>
      </w:r>
      <w:r w:rsidRPr="008F6177">
        <w:rPr>
          <w:lang w:val="ru-RU"/>
        </w:rPr>
        <w:t>.</w:t>
      </w:r>
    </w:p>
    <w:p w14:paraId="3B58E588" w14:textId="6EA3653D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A</w:t>
      </w:r>
      <w:r w:rsidRPr="008F6177">
        <w:rPr>
          <w:b/>
          <w:lang w:val="ru-RU"/>
        </w:rPr>
        <w:t xml:space="preserve">-07. </w:t>
      </w:r>
      <w:r w:rsidR="00CA1AAC" w:rsidRPr="00CA1AAC">
        <w:rPr>
          <w:lang w:val="ru-RU"/>
        </w:rPr>
        <w:t>Система записывает вход, отказ, сброс пароля и завершение сеанса без паролей и кодов; журнал хранится 90 дней. Проверка: Запись содержит время, тип события и идентификатор учётной записи; секретов нет, записи старше 90 дней удаляются</w:t>
      </w:r>
      <w:r w:rsidRPr="008F6177">
        <w:rPr>
          <w:lang w:val="ru-RU"/>
        </w:rPr>
        <w:t>.</w:t>
      </w:r>
    </w:p>
    <w:p w14:paraId="5C6A5A43" w14:textId="367A7268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A</w:t>
      </w:r>
      <w:r w:rsidRPr="008F6177">
        <w:rPr>
          <w:b/>
          <w:lang w:val="ru-RU"/>
        </w:rPr>
        <w:t xml:space="preserve">-08. </w:t>
      </w:r>
      <w:r w:rsidR="00CA1AAC" w:rsidRPr="00CA1AAC">
        <w:rPr>
          <w:lang w:val="ru-RU"/>
        </w:rPr>
        <w:t>После пяти неуспешных попыток входа учётная запись блокируется на 15 минут; время блокировки не продлевается повторными запросами. Проверка: Пятая ошибка включает блокировку, верный пароль во время блокировки отклоняется, через 15 минут вход возможен</w:t>
      </w:r>
      <w:r w:rsidRPr="008F6177">
        <w:rPr>
          <w:lang w:val="ru-RU"/>
        </w:rPr>
        <w:t>.</w:t>
      </w:r>
    </w:p>
    <w:p w14:paraId="77159D98" w14:textId="624D03F3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A</w:t>
      </w:r>
      <w:r w:rsidRPr="008F6177">
        <w:rPr>
          <w:b/>
          <w:lang w:val="ru-RU"/>
        </w:rPr>
        <w:t xml:space="preserve">-09. </w:t>
      </w:r>
      <w:r w:rsidR="00CA1AAC" w:rsidRPr="00CA1AAC">
        <w:rPr>
          <w:lang w:val="ru-RU"/>
        </w:rPr>
        <w:t>Ошибка входа не сообщает, какой из реквизитов неверен и существует ли учётная запись. Проверка</w:t>
      </w:r>
      <w:proofErr w:type="gramStart"/>
      <w:r w:rsidR="00CA1AAC" w:rsidRPr="00CA1AAC">
        <w:rPr>
          <w:lang w:val="ru-RU"/>
        </w:rPr>
        <w:t>: Для</w:t>
      </w:r>
      <w:proofErr w:type="gramEnd"/>
      <w:r w:rsidR="00CA1AAC" w:rsidRPr="00CA1AAC">
        <w:rPr>
          <w:lang w:val="ru-RU"/>
        </w:rPr>
        <w:t xml:space="preserve"> неверного логина и неверного пароля показывается одинаковый ответ</w:t>
      </w:r>
      <w:r w:rsidRPr="008F6177">
        <w:rPr>
          <w:lang w:val="ru-RU"/>
        </w:rPr>
        <w:t>.</w:t>
      </w:r>
    </w:p>
    <w:p w14:paraId="134BC795" w14:textId="0DA56986" w:rsidR="0017778A" w:rsidRPr="008F6177" w:rsidRDefault="00CA1AAC" w:rsidP="008F6177">
      <w:pPr>
        <w:ind w:right="-1"/>
        <w:jc w:val="both"/>
        <w:rPr>
          <w:lang w:val="ru-RU"/>
        </w:rPr>
      </w:pPr>
      <w:r w:rsidRPr="00CA1AAC">
        <w:rPr>
          <w:i/>
          <w:iCs/>
          <w:lang w:val="ru-RU"/>
        </w:rPr>
        <w:t>Матрица прав:</w:t>
      </w:r>
      <w:r w:rsidRPr="00CA1AAC">
        <w:rPr>
          <w:lang w:val="ru-RU"/>
        </w:rPr>
        <w:t xml:space="preserve"> оператор первой линии регистрирует, проверяет полноту данных, назначает категорию/приоритет, ищет типовые решения и закрывает заявки. Специалист принимает </w:t>
      </w:r>
      <w:proofErr w:type="spellStart"/>
      <w:r w:rsidRPr="00CA1AAC">
        <w:rPr>
          <w:lang w:val="ru-RU"/>
        </w:rPr>
        <w:t>эскалированные</w:t>
      </w:r>
      <w:proofErr w:type="spellEnd"/>
      <w:r w:rsidRPr="00CA1AAC">
        <w:rPr>
          <w:lang w:val="ru-RU"/>
        </w:rPr>
        <w:t xml:space="preserve"> инциденты, тестирует и верифицирует решения. Администратор создаёт учётные записи сотрудников, меняет роли, запускает резервное копирование и настройку правил </w:t>
      </w:r>
      <w:r>
        <w:t>SLA</w:t>
      </w:r>
      <w:r w:rsidR="005736D3" w:rsidRPr="008F6177">
        <w:rPr>
          <w:lang w:val="ru-RU"/>
        </w:rPr>
        <w:t>.</w:t>
      </w:r>
    </w:p>
    <w:p w14:paraId="5D34603D" w14:textId="77777777" w:rsidR="0017778A" w:rsidRPr="008F6177" w:rsidRDefault="005736D3" w:rsidP="008F6177">
      <w:pPr>
        <w:pStyle w:val="21"/>
        <w:ind w:right="-1"/>
        <w:rPr>
          <w:lang w:val="ru-RU"/>
        </w:rPr>
      </w:pPr>
      <w:bookmarkStart w:id="9" w:name="_Toc242738769"/>
      <w:r w:rsidRPr="008F6177">
        <w:rPr>
          <w:lang w:val="ru-RU"/>
        </w:rPr>
        <w:t>5.3</w:t>
      </w:r>
      <w:r>
        <w:t> </w:t>
      </w:r>
      <w:r w:rsidRPr="008F6177">
        <w:rPr>
          <w:lang w:val="ru-RU"/>
        </w:rPr>
        <w:t>Функциональные требования</w:t>
      </w:r>
      <w:bookmarkEnd w:id="9"/>
    </w:p>
    <w:p w14:paraId="3D5CFE72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339A1FAD" w14:textId="16876DDA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F</w:t>
      </w:r>
      <w:r w:rsidRPr="008F6177">
        <w:rPr>
          <w:b/>
          <w:lang w:val="ru-RU"/>
        </w:rPr>
        <w:t xml:space="preserve">-01. </w:t>
      </w:r>
      <w:r w:rsidR="00CA1AAC" w:rsidRPr="00CA1AAC">
        <w:rPr>
          <w:lang w:val="ru-RU"/>
        </w:rPr>
        <w:t>Оператор первой линии фиксирует обращение клиента и прикрепляет дополнительные материалы (</w:t>
      </w:r>
      <w:r w:rsidR="00CA1AAC">
        <w:t>I</w:t>
      </w:r>
      <w:r w:rsidR="00CA1AAC" w:rsidRPr="00CA1AAC">
        <w:rPr>
          <w:lang w:val="ru-RU"/>
        </w:rPr>
        <w:t xml:space="preserve">1, </w:t>
      </w:r>
      <w:r w:rsidR="00CA1AAC">
        <w:t>I</w:t>
      </w:r>
      <w:r w:rsidR="00CA1AAC" w:rsidRPr="00CA1AAC">
        <w:rPr>
          <w:lang w:val="ru-RU"/>
        </w:rPr>
        <w:t>2), проверяет полноту данных. Проверка</w:t>
      </w:r>
      <w:proofErr w:type="gramStart"/>
      <w:r w:rsidR="00CA1AAC" w:rsidRPr="00CA1AAC">
        <w:rPr>
          <w:lang w:val="ru-RU"/>
        </w:rPr>
        <w:t>: При</w:t>
      </w:r>
      <w:proofErr w:type="gramEnd"/>
      <w:r w:rsidR="00CA1AAC" w:rsidRPr="00CA1AAC">
        <w:rPr>
          <w:lang w:val="ru-RU"/>
        </w:rPr>
        <w:t xml:space="preserve"> отсутствии обязательных полей система формирует запрос на уточнение (</w:t>
      </w:r>
      <w:r w:rsidR="00CA1AAC">
        <w:t>W</w:t>
      </w:r>
      <w:r w:rsidR="00CA1AAC" w:rsidRPr="00CA1AAC">
        <w:rPr>
          <w:lang w:val="ru-RU"/>
        </w:rPr>
        <w:t>4)</w:t>
      </w:r>
      <w:r w:rsidRPr="008F6177">
        <w:rPr>
          <w:lang w:val="ru-RU"/>
        </w:rPr>
        <w:t>.</w:t>
      </w:r>
    </w:p>
    <w:p w14:paraId="3ABDF588" w14:textId="14C1E1FD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F</w:t>
      </w:r>
      <w:r w:rsidRPr="008F6177">
        <w:rPr>
          <w:b/>
          <w:lang w:val="ru-RU"/>
        </w:rPr>
        <w:t xml:space="preserve">-02. </w:t>
      </w:r>
      <w:r w:rsidR="00CA1AAC" w:rsidRPr="00CA1AAC">
        <w:rPr>
          <w:lang w:val="ru-RU"/>
        </w:rPr>
        <w:t xml:space="preserve">Система выполняет автоматическую классификацию и назначение приоритета (критический, обычный) и категории по нормативам </w:t>
      </w:r>
      <w:r w:rsidR="00CA1AAC">
        <w:t>C</w:t>
      </w:r>
      <w:r w:rsidR="00CA1AAC" w:rsidRPr="00CA1AAC">
        <w:rPr>
          <w:lang w:val="ru-RU"/>
        </w:rPr>
        <w:t>3, формируя зарегистрированную заявку (</w:t>
      </w:r>
      <w:r w:rsidR="00CA1AAC">
        <w:t>W</w:t>
      </w:r>
      <w:r w:rsidR="00CA1AAC" w:rsidRPr="00CA1AAC">
        <w:rPr>
          <w:lang w:val="ru-RU"/>
        </w:rPr>
        <w:t xml:space="preserve">1). </w:t>
      </w:r>
      <w:proofErr w:type="spellStart"/>
      <w:r w:rsidR="00CA1AAC">
        <w:t>Проверка</w:t>
      </w:r>
      <w:proofErr w:type="spellEnd"/>
      <w:r w:rsidR="00CA1AAC">
        <w:t xml:space="preserve">: </w:t>
      </w:r>
      <w:proofErr w:type="spellStart"/>
      <w:r w:rsidR="00CA1AAC">
        <w:t>Категория</w:t>
      </w:r>
      <w:proofErr w:type="spellEnd"/>
      <w:r w:rsidR="00CA1AAC">
        <w:t xml:space="preserve"> и </w:t>
      </w:r>
      <w:proofErr w:type="spellStart"/>
      <w:r w:rsidR="00CA1AAC">
        <w:t>приоритет</w:t>
      </w:r>
      <w:proofErr w:type="spellEnd"/>
      <w:r w:rsidR="00CA1AAC">
        <w:t xml:space="preserve"> </w:t>
      </w:r>
      <w:proofErr w:type="spellStart"/>
      <w:r w:rsidR="00CA1AAC">
        <w:t>автоматически</w:t>
      </w:r>
      <w:proofErr w:type="spellEnd"/>
      <w:r w:rsidR="00CA1AAC">
        <w:t xml:space="preserve"> </w:t>
      </w:r>
      <w:proofErr w:type="spellStart"/>
      <w:r w:rsidR="00CA1AAC">
        <w:t>выставляются</w:t>
      </w:r>
      <w:proofErr w:type="spellEnd"/>
      <w:r w:rsidR="00CA1AAC">
        <w:t xml:space="preserve"> </w:t>
      </w:r>
      <w:proofErr w:type="spellStart"/>
      <w:r w:rsidR="00CA1AAC">
        <w:t>по</w:t>
      </w:r>
      <w:proofErr w:type="spellEnd"/>
      <w:r w:rsidR="00CA1AAC">
        <w:t xml:space="preserve"> </w:t>
      </w:r>
      <w:proofErr w:type="spellStart"/>
      <w:r w:rsidR="00CA1AAC">
        <w:t>правилам</w:t>
      </w:r>
      <w:proofErr w:type="spellEnd"/>
      <w:r w:rsidR="00CA1AAC">
        <w:t xml:space="preserve"> C3</w:t>
      </w:r>
      <w:r w:rsidRPr="008F6177">
        <w:rPr>
          <w:lang w:val="ru-RU"/>
        </w:rPr>
        <w:t>.</w:t>
      </w:r>
    </w:p>
    <w:p w14:paraId="24813966" w14:textId="40BEF25F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F</w:t>
      </w:r>
      <w:r w:rsidRPr="008F6177">
        <w:rPr>
          <w:b/>
          <w:lang w:val="ru-RU"/>
        </w:rPr>
        <w:t xml:space="preserve">-03. </w:t>
      </w:r>
      <w:r w:rsidR="00CA1AAC" w:rsidRPr="00CA1AAC">
        <w:rPr>
          <w:lang w:val="ru-RU"/>
        </w:rPr>
        <w:t>Оператор выполняет контекстный поиск типового решения в Базе знаний (</w:t>
      </w:r>
      <w:r w:rsidR="00CA1AAC">
        <w:t>C</w:t>
      </w:r>
      <w:r w:rsidR="00CA1AAC" w:rsidRPr="00CA1AAC">
        <w:rPr>
          <w:lang w:val="ru-RU"/>
        </w:rPr>
        <w:t>2). При обнаружении ответа подтягивается типовая инструкция. Проверка: Ввод симптомов возвращает подходящие статьи из Базы знаний</w:t>
      </w:r>
      <w:r w:rsidRPr="008F6177">
        <w:rPr>
          <w:lang w:val="ru-RU"/>
        </w:rPr>
        <w:t>.</w:t>
      </w:r>
    </w:p>
    <w:p w14:paraId="0C83D37A" w14:textId="6298AE11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lastRenderedPageBreak/>
        <w:t>F</w:t>
      </w:r>
      <w:r w:rsidRPr="008F6177">
        <w:rPr>
          <w:b/>
          <w:lang w:val="ru-RU"/>
        </w:rPr>
        <w:t xml:space="preserve">-04. </w:t>
      </w:r>
      <w:r w:rsidR="00CA1AAC" w:rsidRPr="00CA1AAC">
        <w:rPr>
          <w:lang w:val="ru-RU"/>
        </w:rPr>
        <w:t>При отсутствии типового решения заявка передаётся на 2-ю/3-ю линию поддержки специалисту (</w:t>
      </w:r>
      <w:r w:rsidR="00CA1AAC">
        <w:t>M</w:t>
      </w:r>
      <w:r w:rsidR="00CA1AAC" w:rsidRPr="00CA1AAC">
        <w:rPr>
          <w:lang w:val="ru-RU"/>
        </w:rPr>
        <w:t>2) с ведением истории эскалации. Проверка: Переданная заявка появляется в очереди специалиста и меняет статус</w:t>
      </w:r>
      <w:r w:rsidRPr="008F6177">
        <w:rPr>
          <w:lang w:val="ru-RU"/>
        </w:rPr>
        <w:t>.</w:t>
      </w:r>
    </w:p>
    <w:p w14:paraId="3854A57F" w14:textId="5B520458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F</w:t>
      </w:r>
      <w:r w:rsidRPr="008F6177">
        <w:rPr>
          <w:b/>
          <w:lang w:val="ru-RU"/>
        </w:rPr>
        <w:t xml:space="preserve">-05. </w:t>
      </w:r>
      <w:r w:rsidR="00CA1AAC" w:rsidRPr="00CA1AAC">
        <w:rPr>
          <w:lang w:val="ru-RU"/>
        </w:rPr>
        <w:t>Специалист или оператор формирует подготовленное решение (</w:t>
      </w:r>
      <w:r w:rsidR="00CA1AAC">
        <w:t>W</w:t>
      </w:r>
      <w:r w:rsidR="00CA1AAC" w:rsidRPr="00CA1AAC">
        <w:rPr>
          <w:lang w:val="ru-RU"/>
        </w:rPr>
        <w:t>2), тестирует и верифицирует его перед отправкой клиенту (</w:t>
      </w:r>
      <w:r w:rsidR="00CA1AAC">
        <w:t>O</w:t>
      </w:r>
      <w:r w:rsidR="00CA1AAC" w:rsidRPr="00CA1AAC">
        <w:rPr>
          <w:lang w:val="ru-RU"/>
        </w:rPr>
        <w:t xml:space="preserve">1). </w:t>
      </w:r>
      <w:proofErr w:type="spellStart"/>
      <w:r w:rsidR="00CA1AAC">
        <w:t>Проверка</w:t>
      </w:r>
      <w:proofErr w:type="spellEnd"/>
      <w:r w:rsidR="00CA1AAC">
        <w:t xml:space="preserve">: </w:t>
      </w:r>
      <w:proofErr w:type="spellStart"/>
      <w:r w:rsidR="00CA1AAC">
        <w:t>Неверифцированное</w:t>
      </w:r>
      <w:proofErr w:type="spellEnd"/>
      <w:r w:rsidR="00CA1AAC">
        <w:t xml:space="preserve"> </w:t>
      </w:r>
      <w:proofErr w:type="spellStart"/>
      <w:r w:rsidR="00CA1AAC">
        <w:t>решение</w:t>
      </w:r>
      <w:proofErr w:type="spellEnd"/>
      <w:r w:rsidR="00CA1AAC">
        <w:t xml:space="preserve"> </w:t>
      </w:r>
      <w:proofErr w:type="spellStart"/>
      <w:r w:rsidR="00CA1AAC">
        <w:t>не</w:t>
      </w:r>
      <w:proofErr w:type="spellEnd"/>
      <w:r w:rsidR="00CA1AAC">
        <w:t xml:space="preserve"> </w:t>
      </w:r>
      <w:proofErr w:type="spellStart"/>
      <w:r w:rsidR="00CA1AAC">
        <w:t>может</w:t>
      </w:r>
      <w:proofErr w:type="spellEnd"/>
      <w:r w:rsidR="00CA1AAC">
        <w:t xml:space="preserve"> </w:t>
      </w:r>
      <w:proofErr w:type="spellStart"/>
      <w:r w:rsidR="00CA1AAC">
        <w:t>быть</w:t>
      </w:r>
      <w:proofErr w:type="spellEnd"/>
      <w:r w:rsidR="00CA1AAC">
        <w:t xml:space="preserve"> </w:t>
      </w:r>
      <w:proofErr w:type="spellStart"/>
      <w:r w:rsidR="00CA1AAC">
        <w:t>отправлено</w:t>
      </w:r>
      <w:proofErr w:type="spellEnd"/>
      <w:r w:rsidR="00CA1AAC">
        <w:t xml:space="preserve"> </w:t>
      </w:r>
      <w:proofErr w:type="spellStart"/>
      <w:r w:rsidR="00CA1AAC">
        <w:t>клиенту</w:t>
      </w:r>
      <w:proofErr w:type="spellEnd"/>
      <w:r w:rsidRPr="008F6177">
        <w:rPr>
          <w:lang w:val="ru-RU"/>
        </w:rPr>
        <w:t>.</w:t>
      </w:r>
    </w:p>
    <w:p w14:paraId="225DB921" w14:textId="3E45D04B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F</w:t>
      </w:r>
      <w:r w:rsidRPr="008F6177">
        <w:rPr>
          <w:b/>
          <w:lang w:val="ru-RU"/>
        </w:rPr>
        <w:t xml:space="preserve">-06. </w:t>
      </w:r>
      <w:r w:rsidR="00CA1AAC" w:rsidRPr="00CA1AAC">
        <w:rPr>
          <w:lang w:val="ru-RU"/>
        </w:rPr>
        <w:t>При закрытии заявки система записывает факт закрытия в БД (</w:t>
      </w:r>
      <w:r w:rsidR="00CA1AAC">
        <w:t>O</w:t>
      </w:r>
      <w:r w:rsidR="00CA1AAC" w:rsidRPr="00CA1AAC">
        <w:rPr>
          <w:lang w:val="ru-RU"/>
        </w:rPr>
        <w:t>2), запрашивает оценку качества у клиента и формирует извлечённый опыт (</w:t>
      </w:r>
      <w:r w:rsidR="00CA1AAC">
        <w:t>W</w:t>
      </w:r>
      <w:r w:rsidR="00CA1AAC" w:rsidRPr="00CA1AAC">
        <w:rPr>
          <w:lang w:val="ru-RU"/>
        </w:rPr>
        <w:t>3) для пополнения Базы знаний (</w:t>
      </w:r>
      <w:r w:rsidR="00CA1AAC">
        <w:t>O</w:t>
      </w:r>
      <w:r w:rsidR="00CA1AAC" w:rsidRPr="00CA1AAC">
        <w:rPr>
          <w:lang w:val="ru-RU"/>
        </w:rPr>
        <w:t>3). Проверка: В БД фиксируется статус «Закрыто», создаётся черновик статьи Базы знаний</w:t>
      </w:r>
      <w:r w:rsidRPr="008F6177">
        <w:rPr>
          <w:lang w:val="ru-RU"/>
        </w:rPr>
        <w:t>.</w:t>
      </w:r>
    </w:p>
    <w:p w14:paraId="0093DF1D" w14:textId="3A2D7A93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F</w:t>
      </w:r>
      <w:r w:rsidRPr="008F6177">
        <w:rPr>
          <w:b/>
          <w:lang w:val="ru-RU"/>
        </w:rPr>
        <w:t xml:space="preserve">-07. </w:t>
      </w:r>
      <w:r w:rsidR="00CA1AAC" w:rsidRPr="00CA1AAC">
        <w:rPr>
          <w:lang w:val="ru-RU"/>
        </w:rPr>
        <w:t>Оператор и руководитель выгружают сводный отчёт (</w:t>
      </w:r>
      <w:r w:rsidR="00CA1AAC">
        <w:t>O</w:t>
      </w:r>
      <w:r w:rsidR="00CA1AAC" w:rsidRPr="00CA1AAC">
        <w:rPr>
          <w:lang w:val="ru-RU"/>
        </w:rPr>
        <w:t xml:space="preserve">4) в </w:t>
      </w:r>
      <w:r w:rsidR="00CA1AAC">
        <w:t>PDF</w:t>
      </w:r>
      <w:r w:rsidR="00CA1AAC" w:rsidRPr="00CA1AAC">
        <w:rPr>
          <w:lang w:val="ru-RU"/>
        </w:rPr>
        <w:t xml:space="preserve"> и </w:t>
      </w:r>
      <w:r w:rsidR="00CA1AAC">
        <w:t>CSV</w:t>
      </w:r>
      <w:r w:rsidR="00CA1AAC" w:rsidRPr="00CA1AAC">
        <w:rPr>
          <w:lang w:val="ru-RU"/>
        </w:rPr>
        <w:t xml:space="preserve"> за выбранный период с указанием времени реакции, соблюдения </w:t>
      </w:r>
      <w:r w:rsidR="00CA1AAC">
        <w:t>SLA</w:t>
      </w:r>
      <w:r w:rsidR="00CA1AAC" w:rsidRPr="00CA1AAC">
        <w:rPr>
          <w:lang w:val="ru-RU"/>
        </w:rPr>
        <w:t xml:space="preserve"> и оценок пользователей. </w:t>
      </w:r>
      <w:proofErr w:type="spellStart"/>
      <w:r w:rsidR="00CA1AAC">
        <w:t>Проверка</w:t>
      </w:r>
      <w:proofErr w:type="spellEnd"/>
      <w:r w:rsidR="00CA1AAC">
        <w:t xml:space="preserve">: </w:t>
      </w:r>
      <w:proofErr w:type="spellStart"/>
      <w:r w:rsidR="00CA1AAC">
        <w:t>Выгруженный</w:t>
      </w:r>
      <w:proofErr w:type="spellEnd"/>
      <w:r w:rsidR="00CA1AAC">
        <w:t xml:space="preserve"> </w:t>
      </w:r>
      <w:proofErr w:type="spellStart"/>
      <w:r w:rsidR="00CA1AAC">
        <w:t>файл</w:t>
      </w:r>
      <w:proofErr w:type="spellEnd"/>
      <w:r w:rsidR="00CA1AAC">
        <w:t xml:space="preserve"> </w:t>
      </w:r>
      <w:proofErr w:type="spellStart"/>
      <w:r w:rsidR="00CA1AAC">
        <w:t>содержит</w:t>
      </w:r>
      <w:proofErr w:type="spellEnd"/>
      <w:r w:rsidR="00CA1AAC">
        <w:t xml:space="preserve"> </w:t>
      </w:r>
      <w:proofErr w:type="spellStart"/>
      <w:r w:rsidR="00CA1AAC">
        <w:t>корректные</w:t>
      </w:r>
      <w:proofErr w:type="spellEnd"/>
      <w:r w:rsidR="00CA1AAC">
        <w:t xml:space="preserve"> </w:t>
      </w:r>
      <w:proofErr w:type="spellStart"/>
      <w:r w:rsidR="00CA1AAC">
        <w:t>сводные</w:t>
      </w:r>
      <w:proofErr w:type="spellEnd"/>
      <w:r w:rsidR="00CA1AAC">
        <w:t xml:space="preserve"> </w:t>
      </w:r>
      <w:proofErr w:type="spellStart"/>
      <w:r w:rsidR="00CA1AAC">
        <w:t>данные</w:t>
      </w:r>
      <w:proofErr w:type="spellEnd"/>
      <w:r w:rsidRPr="008F6177">
        <w:rPr>
          <w:lang w:val="ru-RU"/>
        </w:rPr>
        <w:t>.</w:t>
      </w:r>
    </w:p>
    <w:p w14:paraId="43E310E2" w14:textId="77777777" w:rsidR="0017778A" w:rsidRPr="008F6177" w:rsidRDefault="005736D3" w:rsidP="008F6177">
      <w:pPr>
        <w:pStyle w:val="21"/>
        <w:ind w:right="-1"/>
        <w:rPr>
          <w:lang w:val="ru-RU"/>
        </w:rPr>
      </w:pPr>
      <w:bookmarkStart w:id="10" w:name="_Toc242738770"/>
      <w:r w:rsidRPr="008F6177">
        <w:rPr>
          <w:lang w:val="ru-RU"/>
        </w:rPr>
        <w:t>5.4</w:t>
      </w:r>
      <w:r>
        <w:t> </w:t>
      </w:r>
      <w:r w:rsidRPr="008F6177">
        <w:rPr>
          <w:lang w:val="ru-RU"/>
        </w:rPr>
        <w:t>Требования к информационной безопасности</w:t>
      </w:r>
      <w:bookmarkEnd w:id="10"/>
    </w:p>
    <w:p w14:paraId="790B9487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4C4DEFF6" w14:textId="6EAF1C05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I</w:t>
      </w:r>
      <w:r w:rsidRPr="008F6177">
        <w:rPr>
          <w:b/>
          <w:lang w:val="ru-RU"/>
        </w:rPr>
        <w:t xml:space="preserve">-01. </w:t>
      </w:r>
      <w:r w:rsidR="00CA1AAC" w:rsidRPr="00CA1AAC">
        <w:rPr>
          <w:lang w:val="ru-RU"/>
        </w:rPr>
        <w:t xml:space="preserve">Учётные данные и идентификатор сеанса передаются только через </w:t>
      </w:r>
      <w:r w:rsidR="00CA1AAC">
        <w:t>TLS</w:t>
      </w:r>
      <w:r w:rsidR="00CA1AAC" w:rsidRPr="00CA1AAC">
        <w:rPr>
          <w:lang w:val="ru-RU"/>
        </w:rPr>
        <w:t xml:space="preserve"> 1.2 или выше; запросы по открытому </w:t>
      </w:r>
      <w:r w:rsidR="00CA1AAC">
        <w:t>HTTP</w:t>
      </w:r>
      <w:r w:rsidR="00CA1AAC" w:rsidRPr="00CA1AAC">
        <w:rPr>
          <w:lang w:val="ru-RU"/>
        </w:rPr>
        <w:t xml:space="preserve"> не обрабатываются. Проверка: Подключение по </w:t>
      </w:r>
      <w:r w:rsidR="00CA1AAC">
        <w:t>TLS</w:t>
      </w:r>
      <w:r w:rsidR="00CA1AAC" w:rsidRPr="00CA1AAC">
        <w:rPr>
          <w:lang w:val="ru-RU"/>
        </w:rPr>
        <w:t xml:space="preserve"> 1.1 и </w:t>
      </w:r>
      <w:r w:rsidR="00CA1AAC">
        <w:t>HTTP</w:t>
      </w:r>
      <w:r w:rsidR="00CA1AAC" w:rsidRPr="00CA1AAC">
        <w:rPr>
          <w:lang w:val="ru-RU"/>
        </w:rPr>
        <w:t xml:space="preserve"> отклоняется, по </w:t>
      </w:r>
      <w:r w:rsidR="00CA1AAC">
        <w:t>TLS</w:t>
      </w:r>
      <w:r w:rsidR="00CA1AAC" w:rsidRPr="00CA1AAC">
        <w:rPr>
          <w:lang w:val="ru-RU"/>
        </w:rPr>
        <w:t xml:space="preserve"> 1.2 проходит</w:t>
      </w:r>
      <w:r w:rsidRPr="008F6177">
        <w:rPr>
          <w:lang w:val="ru-RU"/>
        </w:rPr>
        <w:t>.</w:t>
      </w:r>
    </w:p>
    <w:p w14:paraId="64FB8004" w14:textId="5E867649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I</w:t>
      </w:r>
      <w:r w:rsidRPr="008F6177">
        <w:rPr>
          <w:b/>
          <w:lang w:val="ru-RU"/>
        </w:rPr>
        <w:t xml:space="preserve">-02. </w:t>
      </w:r>
      <w:r w:rsidR="00CA1AAC" w:rsidRPr="00CA1AAC">
        <w:rPr>
          <w:lang w:val="ru-RU"/>
        </w:rPr>
        <w:t xml:space="preserve">Оператор и специалист получают только данные обращения, необходимые для решения; администратор не получает исходные пароли и </w:t>
      </w:r>
      <w:proofErr w:type="spellStart"/>
      <w:r w:rsidR="00CA1AAC" w:rsidRPr="00CA1AAC">
        <w:rPr>
          <w:lang w:val="ru-RU"/>
        </w:rPr>
        <w:t>хеши</w:t>
      </w:r>
      <w:proofErr w:type="spellEnd"/>
      <w:r w:rsidR="00CA1AAC" w:rsidRPr="00CA1AAC">
        <w:rPr>
          <w:lang w:val="ru-RU"/>
        </w:rPr>
        <w:t xml:space="preserve"> через интерфейс или </w:t>
      </w:r>
      <w:r w:rsidR="00CA1AAC">
        <w:t>API</w:t>
      </w:r>
      <w:r w:rsidR="00CA1AAC" w:rsidRPr="00CA1AAC">
        <w:rPr>
          <w:lang w:val="ru-RU"/>
        </w:rPr>
        <w:t xml:space="preserve">. Проверка: Ответы </w:t>
      </w:r>
      <w:r w:rsidR="00CA1AAC">
        <w:t>API</w:t>
      </w:r>
      <w:r w:rsidR="00CA1AAC" w:rsidRPr="00CA1AAC">
        <w:rPr>
          <w:lang w:val="ru-RU"/>
        </w:rPr>
        <w:t xml:space="preserve"> каждой роли не содержат лишних полей и </w:t>
      </w:r>
      <w:proofErr w:type="spellStart"/>
      <w:r w:rsidR="00CA1AAC" w:rsidRPr="00CA1AAC">
        <w:rPr>
          <w:lang w:val="ru-RU"/>
        </w:rPr>
        <w:t>хешей</w:t>
      </w:r>
      <w:proofErr w:type="spellEnd"/>
      <w:r w:rsidR="00CA1AAC" w:rsidRPr="00CA1AAC">
        <w:rPr>
          <w:lang w:val="ru-RU"/>
        </w:rPr>
        <w:t xml:space="preserve"> паролей</w:t>
      </w:r>
      <w:r w:rsidRPr="008F6177">
        <w:rPr>
          <w:lang w:val="ru-RU"/>
        </w:rPr>
        <w:t>.</w:t>
      </w:r>
    </w:p>
    <w:p w14:paraId="1F6AF684" w14:textId="77777777" w:rsidR="0017778A" w:rsidRPr="008F6177" w:rsidRDefault="005736D3" w:rsidP="008F6177">
      <w:pPr>
        <w:pStyle w:val="21"/>
        <w:ind w:right="-1"/>
        <w:rPr>
          <w:lang w:val="ru-RU"/>
        </w:rPr>
      </w:pPr>
      <w:bookmarkStart w:id="11" w:name="_Toc242738771"/>
      <w:r w:rsidRPr="008F6177">
        <w:rPr>
          <w:lang w:val="ru-RU"/>
        </w:rPr>
        <w:t>5.5</w:t>
      </w:r>
      <w:r>
        <w:t> </w:t>
      </w:r>
      <w:r w:rsidRPr="008F6177">
        <w:rPr>
          <w:lang w:val="ru-RU"/>
        </w:rPr>
        <w:t>Требования к патентной чистоте</w:t>
      </w:r>
      <w:bookmarkEnd w:id="11"/>
    </w:p>
    <w:p w14:paraId="657FF05B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7834BB0E" w14:textId="21F3CF46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PAT</w:t>
      </w:r>
      <w:r w:rsidRPr="008F6177">
        <w:rPr>
          <w:b/>
          <w:lang w:val="ru-RU"/>
        </w:rPr>
        <w:t xml:space="preserve">-01. </w:t>
      </w:r>
      <w:r w:rsidR="00CA1AAC" w:rsidRPr="00CA1AAC">
        <w:rPr>
          <w:lang w:val="ru-RU"/>
        </w:rPr>
        <w:t xml:space="preserve">Перед передачей </w:t>
      </w:r>
      <w:r w:rsidR="00CA1AAC">
        <w:t>Service</w:t>
      </w:r>
      <w:r w:rsidR="00CA1AAC" w:rsidRPr="00CA1AAC">
        <w:rPr>
          <w:lang w:val="ru-RU"/>
        </w:rPr>
        <w:t xml:space="preserve"> </w:t>
      </w:r>
      <w:r w:rsidR="00CA1AAC">
        <w:t>Desk</w:t>
      </w:r>
      <w:r w:rsidR="00CA1AAC" w:rsidRPr="00CA1AAC">
        <w:rPr>
          <w:lang w:val="ru-RU"/>
        </w:rPr>
        <w:t xml:space="preserve"> заказчику состав компонентов и условия их лицензирования документируются; компонент без подтверждённого права использования не включается в поставку. Проверка: В перечне указаны компоненты и лицензии, неподтверждённый компонент отсутствует в поставке</w:t>
      </w:r>
      <w:r w:rsidRPr="008F6177">
        <w:rPr>
          <w:lang w:val="ru-RU"/>
        </w:rPr>
        <w:t>.</w:t>
      </w:r>
    </w:p>
    <w:p w14:paraId="19F90CC9" w14:textId="77777777" w:rsidR="0017778A" w:rsidRPr="008F6177" w:rsidRDefault="005736D3" w:rsidP="008F6177">
      <w:pPr>
        <w:pStyle w:val="21"/>
        <w:ind w:right="-1"/>
        <w:rPr>
          <w:lang w:val="ru-RU"/>
        </w:rPr>
      </w:pPr>
      <w:bookmarkStart w:id="12" w:name="_Toc242738772"/>
      <w:r w:rsidRPr="008F6177">
        <w:rPr>
          <w:lang w:val="ru-RU"/>
        </w:rPr>
        <w:t>5.6</w:t>
      </w:r>
      <w:r>
        <w:t> </w:t>
      </w:r>
      <w:r w:rsidRPr="008F6177">
        <w:rPr>
          <w:lang w:val="ru-RU"/>
        </w:rPr>
        <w:t>Надёжность и производительность</w:t>
      </w:r>
      <w:bookmarkEnd w:id="12"/>
    </w:p>
    <w:p w14:paraId="026C48E0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0F34624A" w14:textId="0125B3B4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Q</w:t>
      </w:r>
      <w:r w:rsidRPr="008F6177">
        <w:rPr>
          <w:b/>
          <w:lang w:val="ru-RU"/>
        </w:rPr>
        <w:t xml:space="preserve">-01. </w:t>
      </w:r>
      <w:r w:rsidR="00CA1AAC" w:rsidRPr="00CA1AAC">
        <w:rPr>
          <w:lang w:val="ru-RU"/>
        </w:rPr>
        <w:t>Система не допускает одновременного взятия одного обращения в работу двумя операторами. Проверка: Два параллельных запроса на принятие заявки оставляют её только за одним сотрудником</w:t>
      </w:r>
      <w:r w:rsidRPr="008F6177">
        <w:rPr>
          <w:lang w:val="ru-RU"/>
        </w:rPr>
        <w:t>.</w:t>
      </w:r>
    </w:p>
    <w:p w14:paraId="67AB6B1A" w14:textId="22398A7C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Q</w:t>
      </w:r>
      <w:r w:rsidRPr="008F6177">
        <w:rPr>
          <w:b/>
          <w:lang w:val="ru-RU"/>
        </w:rPr>
        <w:t xml:space="preserve">-02. </w:t>
      </w:r>
      <w:r w:rsidR="00CA1AAC" w:rsidRPr="00CA1AAC">
        <w:rPr>
          <w:lang w:val="ru-RU"/>
        </w:rPr>
        <w:t>Полная резервная копия данных создаётся не реже одного раза в сутки и хранится 30 дней; восстановление на отдельном стенде занимает не более четырёх часов. Проверка</w:t>
      </w:r>
      <w:proofErr w:type="gramStart"/>
      <w:r w:rsidR="00CA1AAC" w:rsidRPr="00CA1AAC">
        <w:rPr>
          <w:lang w:val="ru-RU"/>
        </w:rPr>
        <w:t>: Проверяются</w:t>
      </w:r>
      <w:proofErr w:type="gramEnd"/>
      <w:r w:rsidR="00CA1AAC" w:rsidRPr="00CA1AAC">
        <w:rPr>
          <w:lang w:val="ru-RU"/>
        </w:rPr>
        <w:t xml:space="preserve"> дата последней копии, наличие копий за 30 дней и восстановление в пределах четырёх часов</w:t>
      </w:r>
      <w:r w:rsidRPr="008F6177">
        <w:rPr>
          <w:lang w:val="ru-RU"/>
        </w:rPr>
        <w:t>.</w:t>
      </w:r>
    </w:p>
    <w:p w14:paraId="3638BA75" w14:textId="7DDD9091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Q</w:t>
      </w:r>
      <w:r w:rsidRPr="008F6177">
        <w:rPr>
          <w:b/>
          <w:lang w:val="ru-RU"/>
        </w:rPr>
        <w:t xml:space="preserve">-03. </w:t>
      </w:r>
      <w:r w:rsidR="00CA1AAC" w:rsidRPr="00CA1AAC">
        <w:rPr>
          <w:lang w:val="ru-RU"/>
        </w:rPr>
        <w:t>При 20 одновременных сотрудниках 95 % запросов поиска по Базе знаний и журналу выполняются не более чем за 3 секунды. Проверка: Нагрузочное испытание с 20 сеансами подтверждает показатель на тестовой базе</w:t>
      </w:r>
      <w:r w:rsidRPr="008F6177">
        <w:rPr>
          <w:lang w:val="ru-RU"/>
        </w:rPr>
        <w:t>.</w:t>
      </w:r>
    </w:p>
    <w:p w14:paraId="3955F791" w14:textId="0C007CBF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lastRenderedPageBreak/>
        <w:t>Q</w:t>
      </w:r>
      <w:r w:rsidRPr="008F6177">
        <w:rPr>
          <w:b/>
          <w:lang w:val="ru-RU"/>
        </w:rPr>
        <w:t xml:space="preserve">-04. </w:t>
      </w:r>
      <w:r w:rsidR="00CA1AAC" w:rsidRPr="00CA1AAC">
        <w:rPr>
          <w:lang w:val="ru-RU"/>
        </w:rPr>
        <w:t xml:space="preserve">Доступность </w:t>
      </w:r>
      <w:r w:rsidR="00CA1AAC">
        <w:t>Service</w:t>
      </w:r>
      <w:r w:rsidR="00CA1AAC" w:rsidRPr="00CA1AAC">
        <w:rPr>
          <w:lang w:val="ru-RU"/>
        </w:rPr>
        <w:t xml:space="preserve"> </w:t>
      </w:r>
      <w:r w:rsidR="00CA1AAC">
        <w:t>Desk</w:t>
      </w:r>
      <w:r w:rsidR="00CA1AAC" w:rsidRPr="00CA1AAC">
        <w:rPr>
          <w:lang w:val="ru-RU"/>
        </w:rPr>
        <w:t xml:space="preserve"> составляет не менее 99 % за календарный месяц без учёта заранее объявленного обслуживания. </w:t>
      </w:r>
      <w:proofErr w:type="spellStart"/>
      <w:r w:rsidR="00CA1AAC">
        <w:t>Проверка</w:t>
      </w:r>
      <w:proofErr w:type="spellEnd"/>
      <w:r w:rsidR="00CA1AAC">
        <w:t xml:space="preserve">: </w:t>
      </w:r>
      <w:proofErr w:type="spellStart"/>
      <w:r w:rsidR="00CA1AAC">
        <w:t>По</w:t>
      </w:r>
      <w:proofErr w:type="spellEnd"/>
      <w:r w:rsidR="00CA1AAC">
        <w:t xml:space="preserve"> </w:t>
      </w:r>
      <w:proofErr w:type="spellStart"/>
      <w:r w:rsidR="00CA1AAC">
        <w:t>журналу</w:t>
      </w:r>
      <w:proofErr w:type="spellEnd"/>
      <w:r w:rsidR="00CA1AAC">
        <w:t xml:space="preserve"> </w:t>
      </w:r>
      <w:proofErr w:type="spellStart"/>
      <w:r w:rsidR="00CA1AAC">
        <w:t>мониторинга</w:t>
      </w:r>
      <w:proofErr w:type="spellEnd"/>
      <w:r w:rsidR="00CA1AAC">
        <w:t xml:space="preserve"> </w:t>
      </w:r>
      <w:proofErr w:type="spellStart"/>
      <w:r w:rsidR="00CA1AAC">
        <w:t>рассчитывается</w:t>
      </w:r>
      <w:proofErr w:type="spellEnd"/>
      <w:r w:rsidR="00CA1AAC">
        <w:t xml:space="preserve"> </w:t>
      </w:r>
      <w:proofErr w:type="spellStart"/>
      <w:r w:rsidR="00CA1AAC">
        <w:t>месячная</w:t>
      </w:r>
      <w:proofErr w:type="spellEnd"/>
      <w:r w:rsidR="00CA1AAC">
        <w:t xml:space="preserve"> </w:t>
      </w:r>
      <w:proofErr w:type="spellStart"/>
      <w:r w:rsidR="00CA1AAC">
        <w:t>доля</w:t>
      </w:r>
      <w:proofErr w:type="spellEnd"/>
      <w:r w:rsidR="00CA1AAC">
        <w:t xml:space="preserve"> </w:t>
      </w:r>
      <w:proofErr w:type="spellStart"/>
      <w:r w:rsidR="00CA1AAC">
        <w:t>доступности</w:t>
      </w:r>
      <w:proofErr w:type="spellEnd"/>
      <w:r w:rsidRPr="008F6177">
        <w:rPr>
          <w:lang w:val="ru-RU"/>
        </w:rPr>
        <w:t>.</w:t>
      </w:r>
    </w:p>
    <w:p w14:paraId="32074015" w14:textId="77777777" w:rsidR="0017778A" w:rsidRPr="008F6177" w:rsidRDefault="005736D3" w:rsidP="008F6177">
      <w:pPr>
        <w:pStyle w:val="1"/>
        <w:ind w:right="-1"/>
        <w:rPr>
          <w:lang w:val="ru-RU"/>
        </w:rPr>
      </w:pPr>
      <w:bookmarkStart w:id="13" w:name="_Toc242738773"/>
      <w:r w:rsidRPr="008F6177">
        <w:rPr>
          <w:lang w:val="ru-RU"/>
        </w:rPr>
        <w:t>6</w:t>
      </w:r>
      <w:r>
        <w:t> </w:t>
      </w:r>
      <w:r w:rsidRPr="008F6177">
        <w:rPr>
          <w:lang w:val="ru-RU"/>
        </w:rPr>
        <w:t>Требования к видам обеспечения</w:t>
      </w:r>
      <w:bookmarkEnd w:id="13"/>
    </w:p>
    <w:p w14:paraId="5B322744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2E193A0A" w14:textId="77777777" w:rsidR="0017778A" w:rsidRPr="008F6177" w:rsidRDefault="005736D3" w:rsidP="008F6177">
      <w:pPr>
        <w:pStyle w:val="21"/>
        <w:ind w:right="-1"/>
        <w:rPr>
          <w:lang w:val="ru-RU"/>
        </w:rPr>
      </w:pPr>
      <w:bookmarkStart w:id="14" w:name="_Toc242738774"/>
      <w:r w:rsidRPr="008F6177">
        <w:rPr>
          <w:lang w:val="ru-RU"/>
        </w:rPr>
        <w:t>6.1</w:t>
      </w:r>
      <w:r>
        <w:t> </w:t>
      </w:r>
      <w:r w:rsidRPr="008F6177">
        <w:rPr>
          <w:lang w:val="ru-RU"/>
        </w:rPr>
        <w:t>Информационное обеспечение</w:t>
      </w:r>
      <w:bookmarkEnd w:id="14"/>
    </w:p>
    <w:p w14:paraId="18D45F69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265D0774" w14:textId="38243A24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D</w:t>
      </w:r>
      <w:r w:rsidRPr="008F6177">
        <w:rPr>
          <w:b/>
          <w:lang w:val="ru-RU"/>
        </w:rPr>
        <w:t xml:space="preserve">-01. </w:t>
      </w:r>
      <w:r w:rsidR="00CA1AAC" w:rsidRPr="00CA1AAC">
        <w:rPr>
          <w:lang w:val="ru-RU"/>
        </w:rPr>
        <w:t xml:space="preserve">Система хранит карточку обращения, прикреплённые файлы, статьи Базы знаний, лог закрытия, учётные записи сотрудников и события доступа как отдельные связанные записи. </w:t>
      </w:r>
      <w:proofErr w:type="spellStart"/>
      <w:r w:rsidR="00CA1AAC">
        <w:t>Проверка</w:t>
      </w:r>
      <w:proofErr w:type="spellEnd"/>
      <w:r w:rsidR="00CA1AAC">
        <w:t xml:space="preserve">: </w:t>
      </w:r>
      <w:proofErr w:type="spellStart"/>
      <w:r w:rsidR="00CA1AAC">
        <w:t>По</w:t>
      </w:r>
      <w:proofErr w:type="spellEnd"/>
      <w:r w:rsidR="00CA1AAC">
        <w:t xml:space="preserve"> ID </w:t>
      </w:r>
      <w:proofErr w:type="spellStart"/>
      <w:r w:rsidR="00CA1AAC">
        <w:t>обращения</w:t>
      </w:r>
      <w:proofErr w:type="spellEnd"/>
      <w:r w:rsidR="00CA1AAC">
        <w:t xml:space="preserve"> </w:t>
      </w:r>
      <w:proofErr w:type="spellStart"/>
      <w:r w:rsidR="00CA1AAC">
        <w:t>восстанавливается</w:t>
      </w:r>
      <w:proofErr w:type="spellEnd"/>
      <w:r w:rsidR="00CA1AAC">
        <w:t xml:space="preserve"> </w:t>
      </w:r>
      <w:proofErr w:type="spellStart"/>
      <w:r w:rsidR="00CA1AAC">
        <w:t>вся</w:t>
      </w:r>
      <w:proofErr w:type="spellEnd"/>
      <w:r w:rsidR="00CA1AAC">
        <w:t xml:space="preserve"> </w:t>
      </w:r>
      <w:proofErr w:type="spellStart"/>
      <w:r w:rsidR="00CA1AAC">
        <w:t>история</w:t>
      </w:r>
      <w:proofErr w:type="spellEnd"/>
      <w:r w:rsidR="00CA1AAC">
        <w:t xml:space="preserve"> </w:t>
      </w:r>
      <w:proofErr w:type="spellStart"/>
      <w:r w:rsidR="00CA1AAC">
        <w:t>обработки</w:t>
      </w:r>
      <w:proofErr w:type="spellEnd"/>
      <w:r w:rsidRPr="008F6177">
        <w:rPr>
          <w:lang w:val="ru-RU"/>
        </w:rPr>
        <w:t>.</w:t>
      </w:r>
    </w:p>
    <w:p w14:paraId="74066C51" w14:textId="424C0EAB" w:rsidR="0017778A" w:rsidRPr="008F6177" w:rsidRDefault="005736D3" w:rsidP="00CA1AAC">
      <w:pPr>
        <w:ind w:right="-1"/>
        <w:jc w:val="both"/>
        <w:rPr>
          <w:lang w:val="ru-RU"/>
        </w:rPr>
      </w:pPr>
      <w:r>
        <w:rPr>
          <w:b/>
        </w:rPr>
        <w:t>D</w:t>
      </w:r>
      <w:r w:rsidRPr="008F6177">
        <w:rPr>
          <w:b/>
          <w:lang w:val="ru-RU"/>
        </w:rPr>
        <w:t xml:space="preserve">-02. </w:t>
      </w:r>
      <w:r w:rsidR="00CA1AAC" w:rsidRPr="00CA1AAC">
        <w:rPr>
          <w:lang w:val="ru-RU"/>
        </w:rPr>
        <w:t xml:space="preserve">Запрос обращения содержит контакты клиента, описание и файлы; отчёт содержит период, метрики </w:t>
      </w:r>
      <w:r w:rsidR="00CA1AAC">
        <w:t>SLA</w:t>
      </w:r>
      <w:r w:rsidR="00CA1AAC" w:rsidRPr="00CA1AAC">
        <w:rPr>
          <w:lang w:val="ru-RU"/>
        </w:rPr>
        <w:t>, количество обработанных инцидентов и оценки. Проверка: Запрос без обязательных полей отклоняется; отчёт содержит все перечень полей</w:t>
      </w:r>
      <w:r w:rsidRPr="008F6177">
        <w:rPr>
          <w:lang w:val="ru-RU"/>
        </w:rPr>
        <w:t>.</w:t>
      </w:r>
    </w:p>
    <w:p w14:paraId="35764913" w14:textId="77777777" w:rsidR="0017778A" w:rsidRPr="008F6177" w:rsidRDefault="005736D3" w:rsidP="008F6177">
      <w:pPr>
        <w:pStyle w:val="21"/>
        <w:ind w:right="-1"/>
        <w:rPr>
          <w:lang w:val="ru-RU"/>
        </w:rPr>
      </w:pPr>
      <w:bookmarkStart w:id="15" w:name="_Toc242738775"/>
      <w:r w:rsidRPr="008F6177">
        <w:rPr>
          <w:lang w:val="ru-RU"/>
        </w:rPr>
        <w:t>6.2</w:t>
      </w:r>
      <w:r>
        <w:t> </w:t>
      </w:r>
      <w:r w:rsidRPr="008F6177">
        <w:rPr>
          <w:lang w:val="ru-RU"/>
        </w:rPr>
        <w:t>Математическое обеспечение</w:t>
      </w:r>
      <w:bookmarkEnd w:id="15"/>
    </w:p>
    <w:p w14:paraId="15DE3C3D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09B9BDF0" w14:textId="1C3712D7" w:rsidR="0017778A" w:rsidRPr="008F6177" w:rsidRDefault="00CA1AAC" w:rsidP="008F6177">
      <w:pPr>
        <w:ind w:right="-1"/>
        <w:jc w:val="both"/>
        <w:rPr>
          <w:lang w:val="ru-RU"/>
        </w:rPr>
      </w:pPr>
      <w:r w:rsidRPr="00CA1AAC">
        <w:rPr>
          <w:lang w:val="ru-RU"/>
        </w:rPr>
        <w:t xml:space="preserve">Нормативы </w:t>
      </w:r>
      <w:r>
        <w:t>SLA</w:t>
      </w:r>
      <w:r w:rsidRPr="00CA1AAC">
        <w:rPr>
          <w:lang w:val="ru-RU"/>
        </w:rPr>
        <w:t xml:space="preserve"> и время реакции рассчитываются сравнением текущего времени со временем регистрации заявки согласно правилам </w:t>
      </w:r>
      <w:r>
        <w:t>C</w:t>
      </w:r>
      <w:r w:rsidRPr="00CA1AAC">
        <w:rPr>
          <w:lang w:val="ru-RU"/>
        </w:rPr>
        <w:t>1. Штрафы и финансовые расчёты не ведутся: эти функции находятся вне границ модели</w:t>
      </w:r>
      <w:r w:rsidR="005736D3" w:rsidRPr="008F6177">
        <w:rPr>
          <w:lang w:val="ru-RU"/>
        </w:rPr>
        <w:t>.</w:t>
      </w:r>
    </w:p>
    <w:p w14:paraId="35B8687F" w14:textId="77777777" w:rsidR="0017778A" w:rsidRPr="008F6177" w:rsidRDefault="005736D3" w:rsidP="008F6177">
      <w:pPr>
        <w:pStyle w:val="21"/>
        <w:ind w:right="-1"/>
        <w:rPr>
          <w:lang w:val="ru-RU"/>
        </w:rPr>
      </w:pPr>
      <w:bookmarkStart w:id="16" w:name="_Toc242738776"/>
      <w:r w:rsidRPr="008F6177">
        <w:rPr>
          <w:lang w:val="ru-RU"/>
        </w:rPr>
        <w:t>6.3</w:t>
      </w:r>
      <w:r>
        <w:t> </w:t>
      </w:r>
      <w:r w:rsidRPr="008F6177">
        <w:rPr>
          <w:lang w:val="ru-RU"/>
        </w:rPr>
        <w:t>Программное обеспечение</w:t>
      </w:r>
      <w:bookmarkEnd w:id="16"/>
    </w:p>
    <w:p w14:paraId="7E8D8E79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179FBCF5" w14:textId="4D404443" w:rsidR="0017778A" w:rsidRDefault="00CA1AAC" w:rsidP="008F6177">
      <w:pPr>
        <w:ind w:right="-1"/>
        <w:jc w:val="both"/>
      </w:pPr>
      <w:r>
        <w:t>Service</w:t>
      </w:r>
      <w:r w:rsidRPr="00CA1AAC">
        <w:rPr>
          <w:lang w:val="ru-RU"/>
        </w:rPr>
        <w:t xml:space="preserve"> </w:t>
      </w:r>
      <w:r>
        <w:t>Desk</w:t>
      </w:r>
      <w:r w:rsidRPr="00CA1AAC">
        <w:rPr>
          <w:lang w:val="ru-RU"/>
        </w:rPr>
        <w:t xml:space="preserve"> включает браузерный интерфейс, серверную часть и хранилище данных. Сервер проверяет роли по </w:t>
      </w:r>
      <w:r>
        <w:t>A</w:t>
      </w:r>
      <w:r w:rsidRPr="00CA1AAC">
        <w:rPr>
          <w:lang w:val="ru-RU"/>
        </w:rPr>
        <w:t xml:space="preserve">-04, а пароли хранятся по </w:t>
      </w:r>
      <w:r>
        <w:t>A</w:t>
      </w:r>
      <w:r w:rsidRPr="00CA1AAC">
        <w:rPr>
          <w:lang w:val="ru-RU"/>
        </w:rPr>
        <w:t xml:space="preserve">-03. </w:t>
      </w:r>
      <w:proofErr w:type="spellStart"/>
      <w:r>
        <w:t>Смежный</w:t>
      </w:r>
      <w:proofErr w:type="spellEnd"/>
      <w:r>
        <w:t xml:space="preserve"> </w:t>
      </w:r>
      <w:proofErr w:type="spellStart"/>
      <w:r>
        <w:t>почтовый</w:t>
      </w:r>
      <w:proofErr w:type="spellEnd"/>
      <w:r>
        <w:t xml:space="preserve">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исходящих</w:t>
      </w:r>
      <w:proofErr w:type="spellEnd"/>
      <w:r>
        <w:t xml:space="preserve"> </w:t>
      </w:r>
      <w:proofErr w:type="spellStart"/>
      <w:r>
        <w:t>ответов</w:t>
      </w:r>
      <w:proofErr w:type="spellEnd"/>
      <w:r>
        <w:t xml:space="preserve"> и </w:t>
      </w:r>
      <w:proofErr w:type="spellStart"/>
      <w:r>
        <w:t>уведомлений</w:t>
      </w:r>
      <w:proofErr w:type="spellEnd"/>
      <w:r w:rsidR="005736D3">
        <w:t>.</w:t>
      </w:r>
    </w:p>
    <w:p w14:paraId="6620C65D" w14:textId="37CA0D03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INT</w:t>
      </w:r>
      <w:r w:rsidRPr="008F6177">
        <w:rPr>
          <w:b/>
          <w:lang w:val="ru-RU"/>
        </w:rPr>
        <w:t xml:space="preserve">-01. </w:t>
      </w:r>
      <w:r w:rsidR="00CA1AAC" w:rsidRPr="00CA1AAC">
        <w:rPr>
          <w:lang w:val="ru-RU"/>
        </w:rPr>
        <w:t xml:space="preserve">Отправка ответов клиентам и уведомлений осуществляется через почтовый сервер по </w:t>
      </w:r>
      <w:r w:rsidR="00CA1AAC">
        <w:t>SMTP</w:t>
      </w:r>
      <w:r w:rsidR="00CA1AAC" w:rsidRPr="00CA1AAC">
        <w:rPr>
          <w:lang w:val="ru-RU"/>
        </w:rPr>
        <w:t xml:space="preserve"> с </w:t>
      </w:r>
      <w:r w:rsidR="00CA1AAC">
        <w:t>TLS</w:t>
      </w:r>
      <w:r w:rsidR="00CA1AAC" w:rsidRPr="00CA1AAC">
        <w:rPr>
          <w:lang w:val="ru-RU"/>
        </w:rPr>
        <w:t>; при сбое сообщение ставится в очередь повторной отправки. Проверка: Сообщения отправляются или повторно ставятся в очередь при ошибке сети</w:t>
      </w:r>
      <w:r w:rsidRPr="008F6177">
        <w:rPr>
          <w:lang w:val="ru-RU"/>
        </w:rPr>
        <w:t>.</w:t>
      </w:r>
    </w:p>
    <w:p w14:paraId="1266C2F1" w14:textId="77777777" w:rsidR="0017778A" w:rsidRPr="008F6177" w:rsidRDefault="005736D3" w:rsidP="008F6177">
      <w:pPr>
        <w:pStyle w:val="21"/>
        <w:ind w:right="-1"/>
        <w:rPr>
          <w:lang w:val="ru-RU"/>
        </w:rPr>
      </w:pPr>
      <w:bookmarkStart w:id="17" w:name="_Toc242738777"/>
      <w:r w:rsidRPr="008F6177">
        <w:rPr>
          <w:lang w:val="ru-RU"/>
        </w:rPr>
        <w:t>6.4</w:t>
      </w:r>
      <w:r>
        <w:t> </w:t>
      </w:r>
      <w:r w:rsidRPr="008F6177">
        <w:rPr>
          <w:lang w:val="ru-RU"/>
        </w:rPr>
        <w:t>Техническое обеспечение</w:t>
      </w:r>
      <w:bookmarkEnd w:id="17"/>
    </w:p>
    <w:p w14:paraId="0B515346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49F44EFD" w14:textId="5CDAF4D8" w:rsidR="0017778A" w:rsidRPr="008F6177" w:rsidRDefault="00CA1AAC" w:rsidP="008F6177">
      <w:pPr>
        <w:ind w:right="-1"/>
        <w:jc w:val="both"/>
        <w:rPr>
          <w:lang w:val="ru-RU"/>
        </w:rPr>
      </w:pPr>
      <w:r w:rsidRPr="00CA1AAC">
        <w:rPr>
          <w:lang w:val="ru-RU"/>
        </w:rPr>
        <w:t xml:space="preserve">Поддерживаемые браузеры определены в </w:t>
      </w:r>
      <w:r>
        <w:t>S</w:t>
      </w:r>
      <w:r w:rsidRPr="00CA1AAC">
        <w:rPr>
          <w:lang w:val="ru-RU"/>
        </w:rPr>
        <w:t xml:space="preserve">-02. Нагрузочный ориентир и критерий ответа системы заданы в </w:t>
      </w:r>
      <w:r>
        <w:t>Q</w:t>
      </w:r>
      <w:r w:rsidRPr="00CA1AAC">
        <w:rPr>
          <w:lang w:val="ru-RU"/>
        </w:rPr>
        <w:t>-03; фактическую ёмкость сервера подбирают по результату нагрузочного испытания</w:t>
      </w:r>
      <w:r w:rsidR="005736D3" w:rsidRPr="008F6177">
        <w:rPr>
          <w:lang w:val="ru-RU"/>
        </w:rPr>
        <w:t>.</w:t>
      </w:r>
    </w:p>
    <w:p w14:paraId="3C872058" w14:textId="77777777" w:rsidR="0017778A" w:rsidRPr="008F6177" w:rsidRDefault="005736D3" w:rsidP="008F6177">
      <w:pPr>
        <w:pStyle w:val="21"/>
        <w:ind w:right="-1"/>
        <w:rPr>
          <w:lang w:val="ru-RU"/>
        </w:rPr>
      </w:pPr>
      <w:bookmarkStart w:id="18" w:name="_Toc242738778"/>
      <w:r w:rsidRPr="008F6177">
        <w:rPr>
          <w:lang w:val="ru-RU"/>
        </w:rPr>
        <w:t>6.5</w:t>
      </w:r>
      <w:r>
        <w:t> </w:t>
      </w:r>
      <w:r w:rsidRPr="008F6177">
        <w:rPr>
          <w:lang w:val="ru-RU"/>
        </w:rPr>
        <w:t>Организационное обеспечение</w:t>
      </w:r>
      <w:bookmarkEnd w:id="18"/>
    </w:p>
    <w:p w14:paraId="26F0A10B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785EEB00" w14:textId="09D769AE" w:rsidR="0017778A" w:rsidRPr="008F6177" w:rsidRDefault="00CA1AAC" w:rsidP="008F6177">
      <w:pPr>
        <w:ind w:right="-1"/>
        <w:jc w:val="both"/>
        <w:rPr>
          <w:lang w:val="ru-RU"/>
        </w:rPr>
      </w:pPr>
      <w:r w:rsidRPr="00CA1AAC">
        <w:rPr>
          <w:lang w:val="ru-RU"/>
        </w:rPr>
        <w:t>Ответственность операторов, специалистов и администраторов разделена матрицей ролей в 5.2. Порядок предоставления и отзыва доступа утверждается руководителем службы поддержки до ввода системы в эксплуатацию</w:t>
      </w:r>
      <w:r w:rsidR="005736D3" w:rsidRPr="008F6177">
        <w:rPr>
          <w:lang w:val="ru-RU"/>
        </w:rPr>
        <w:t>.</w:t>
      </w:r>
    </w:p>
    <w:p w14:paraId="6C6A4E31" w14:textId="77777777" w:rsidR="0017778A" w:rsidRPr="008F6177" w:rsidRDefault="005736D3" w:rsidP="008F6177">
      <w:pPr>
        <w:pStyle w:val="1"/>
        <w:ind w:right="-1"/>
        <w:rPr>
          <w:lang w:val="ru-RU"/>
        </w:rPr>
      </w:pPr>
      <w:bookmarkStart w:id="19" w:name="_Toc242738779"/>
      <w:r w:rsidRPr="008F6177">
        <w:rPr>
          <w:lang w:val="ru-RU"/>
        </w:rPr>
        <w:t>7</w:t>
      </w:r>
      <w:r>
        <w:t> </w:t>
      </w:r>
      <w:r w:rsidRPr="008F6177">
        <w:rPr>
          <w:lang w:val="ru-RU"/>
        </w:rPr>
        <w:t>Состав и содержание работ</w:t>
      </w:r>
      <w:bookmarkEnd w:id="19"/>
    </w:p>
    <w:p w14:paraId="45469CEB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40FECB99" w14:textId="77777777" w:rsidR="0017778A" w:rsidRPr="008F6177" w:rsidRDefault="005736D3" w:rsidP="008F6177">
      <w:pPr>
        <w:ind w:right="-1"/>
        <w:jc w:val="both"/>
        <w:rPr>
          <w:lang w:val="ru-RU"/>
        </w:rPr>
      </w:pPr>
      <w:r w:rsidRPr="008F6177">
        <w:rPr>
          <w:lang w:val="ru-RU"/>
        </w:rPr>
        <w:lastRenderedPageBreak/>
        <w:t>Этапы разработки и ожидаемые результаты приведены в таблице 7.1.</w:t>
      </w:r>
    </w:p>
    <w:p w14:paraId="09D57976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5DA16547" w14:textId="77777777" w:rsidR="0017778A" w:rsidRDefault="005736D3" w:rsidP="008F6177">
      <w:pPr>
        <w:keepNext/>
        <w:ind w:right="-1" w:firstLine="0"/>
      </w:pPr>
      <w:proofErr w:type="spellStart"/>
      <w:r>
        <w:rPr>
          <w:b/>
          <w:sz w:val="24"/>
        </w:rPr>
        <w:t>Таблица</w:t>
      </w:r>
      <w:proofErr w:type="spellEnd"/>
      <w:r>
        <w:rPr>
          <w:b/>
          <w:sz w:val="24"/>
        </w:rPr>
        <w:t xml:space="preserve"> 7.1 – </w:t>
      </w:r>
      <w:proofErr w:type="spellStart"/>
      <w:r>
        <w:rPr>
          <w:b/>
          <w:sz w:val="24"/>
        </w:rPr>
        <w:t>Этапы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разработки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системы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876"/>
        <w:gridCol w:w="2835"/>
      </w:tblGrid>
      <w:tr w:rsidR="0017778A" w14:paraId="230D8054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74497" w14:textId="77777777" w:rsidR="0017778A" w:rsidRDefault="005736D3" w:rsidP="008F6177">
            <w:pPr>
              <w:ind w:right="-1" w:firstLine="0"/>
              <w:jc w:val="center"/>
            </w:pPr>
            <w:proofErr w:type="spellStart"/>
            <w:r>
              <w:rPr>
                <w:b/>
                <w:sz w:val="20"/>
              </w:rPr>
              <w:t>Этап</w:t>
            </w:r>
            <w:proofErr w:type="spellEnd"/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CF08A1" w14:textId="77777777" w:rsidR="0017778A" w:rsidRDefault="005736D3" w:rsidP="008F6177">
            <w:pPr>
              <w:ind w:right="-1" w:firstLine="0"/>
              <w:jc w:val="center"/>
            </w:pP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8AF609" w14:textId="77777777" w:rsidR="0017778A" w:rsidRDefault="005736D3" w:rsidP="008F6177">
            <w:pPr>
              <w:ind w:right="-1" w:firstLine="0"/>
              <w:jc w:val="center"/>
            </w:pPr>
            <w:proofErr w:type="spellStart"/>
            <w:r>
              <w:rPr>
                <w:b/>
                <w:sz w:val="20"/>
              </w:rPr>
              <w:t>Ответственный</w:t>
            </w:r>
            <w:proofErr w:type="spellEnd"/>
            <w:r>
              <w:rPr>
                <w:b/>
                <w:sz w:val="20"/>
              </w:rPr>
              <w:t xml:space="preserve"> и </w:t>
            </w:r>
            <w:proofErr w:type="spellStart"/>
            <w:r>
              <w:rPr>
                <w:b/>
                <w:sz w:val="20"/>
              </w:rPr>
              <w:t>срок</w:t>
            </w:r>
            <w:proofErr w:type="spellEnd"/>
          </w:p>
        </w:tc>
      </w:tr>
      <w:tr w:rsidR="0017778A" w14:paraId="388D97E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00CDD0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Уточнение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требований</w:t>
            </w:r>
            <w:proofErr w:type="spellEnd"/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E4805A" w14:textId="1772D8B2" w:rsidR="0017778A" w:rsidRPr="00CA1AAC" w:rsidRDefault="00CA1AAC" w:rsidP="008F6177">
            <w:pPr>
              <w:ind w:right="-1" w:firstLine="0"/>
              <w:rPr>
                <w:lang w:val="ru-RU"/>
              </w:rPr>
            </w:pPr>
            <w:r w:rsidRPr="00CA1AAC">
              <w:rPr>
                <w:sz w:val="24"/>
                <w:szCs w:val="21"/>
                <w:lang w:val="ru-RU"/>
              </w:rPr>
              <w:t xml:space="preserve">Согласованные роли, </w:t>
            </w:r>
            <w:r w:rsidRPr="00CA1AAC">
              <w:rPr>
                <w:sz w:val="24"/>
                <w:szCs w:val="21"/>
              </w:rPr>
              <w:t>SLA</w:t>
            </w:r>
            <w:r w:rsidRPr="00CA1AAC">
              <w:rPr>
                <w:sz w:val="24"/>
                <w:szCs w:val="21"/>
                <w:lang w:val="ru-RU"/>
              </w:rPr>
              <w:t>-правила, регламенты и критерии приёмки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1CC3BB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Заказчик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аналитик</w:t>
            </w:r>
            <w:proofErr w:type="spellEnd"/>
            <w:r>
              <w:rPr>
                <w:sz w:val="24"/>
              </w:rPr>
              <w:t xml:space="preserve">; 2 </w:t>
            </w:r>
            <w:proofErr w:type="spellStart"/>
            <w:r>
              <w:rPr>
                <w:sz w:val="24"/>
              </w:rPr>
              <w:t>недели</w:t>
            </w:r>
            <w:proofErr w:type="spellEnd"/>
          </w:p>
        </w:tc>
      </w:tr>
      <w:tr w:rsidR="0017778A" w14:paraId="7175945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0950E3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Проектирование</w:t>
            </w:r>
            <w:proofErr w:type="spellEnd"/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70D162" w14:textId="77777777" w:rsidR="0017778A" w:rsidRPr="008F6177" w:rsidRDefault="005736D3" w:rsidP="008F6177">
            <w:pPr>
              <w:ind w:right="-1" w:firstLine="0"/>
              <w:rPr>
                <w:lang w:val="ru-RU"/>
              </w:rPr>
            </w:pPr>
            <w:r w:rsidRPr="008F6177">
              <w:rPr>
                <w:sz w:val="24"/>
                <w:lang w:val="ru-RU"/>
              </w:rPr>
              <w:t>Схема данных, интерфейсы и модель доступа.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1D69ED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Разработчик</w:t>
            </w:r>
            <w:proofErr w:type="spellEnd"/>
            <w:r>
              <w:rPr>
                <w:sz w:val="24"/>
              </w:rPr>
              <w:t xml:space="preserve">; 2 </w:t>
            </w:r>
            <w:proofErr w:type="spellStart"/>
            <w:r>
              <w:rPr>
                <w:sz w:val="24"/>
              </w:rPr>
              <w:t>недели</w:t>
            </w:r>
            <w:proofErr w:type="spellEnd"/>
          </w:p>
        </w:tc>
      </w:tr>
      <w:tr w:rsidR="0017778A" w14:paraId="3D42C62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C7E4DB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Разработка</w:t>
            </w:r>
            <w:proofErr w:type="spellEnd"/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A38217" w14:textId="3D65D53A" w:rsidR="0017778A" w:rsidRPr="00CA1AAC" w:rsidRDefault="00CA1AAC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r w:rsidRPr="00CA1AAC">
              <w:rPr>
                <w:sz w:val="24"/>
                <w:szCs w:val="24"/>
                <w:lang w:val="ru-RU"/>
              </w:rPr>
              <w:t>Приём обращений, классификация, База знаний, закрытие, отчёты</w:t>
            </w:r>
            <w:r w:rsidR="005736D3" w:rsidRPr="00CA1AAC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C2B913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Разработчик</w:t>
            </w:r>
            <w:proofErr w:type="spellEnd"/>
            <w:r>
              <w:rPr>
                <w:sz w:val="24"/>
              </w:rPr>
              <w:t xml:space="preserve">; 6 </w:t>
            </w:r>
            <w:proofErr w:type="spellStart"/>
            <w:r>
              <w:rPr>
                <w:sz w:val="24"/>
              </w:rPr>
              <w:t>недель</w:t>
            </w:r>
            <w:proofErr w:type="spellEnd"/>
          </w:p>
        </w:tc>
      </w:tr>
      <w:tr w:rsidR="0017778A" w14:paraId="1C780D8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B96FA2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Проверка</w:t>
            </w:r>
            <w:proofErr w:type="spellEnd"/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FC7809" w14:textId="77777777" w:rsidR="0017778A" w:rsidRPr="008F6177" w:rsidRDefault="005736D3" w:rsidP="008F6177">
            <w:pPr>
              <w:ind w:right="-1" w:firstLine="0"/>
              <w:rPr>
                <w:lang w:val="ru-RU"/>
              </w:rPr>
            </w:pPr>
            <w:r w:rsidRPr="008F6177">
              <w:rPr>
                <w:sz w:val="24"/>
                <w:lang w:val="ru-RU"/>
              </w:rPr>
              <w:t xml:space="preserve">Протоколы испытаний по </w:t>
            </w:r>
            <w:r>
              <w:rPr>
                <w:sz w:val="24"/>
              </w:rPr>
              <w:t>ID</w:t>
            </w:r>
            <w:r w:rsidRPr="008F6177">
              <w:rPr>
                <w:sz w:val="24"/>
                <w:lang w:val="ru-RU"/>
              </w:rPr>
              <w:t xml:space="preserve"> требований.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5D778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Тестировщик</w:t>
            </w:r>
            <w:proofErr w:type="spellEnd"/>
            <w:r>
              <w:rPr>
                <w:sz w:val="24"/>
              </w:rPr>
              <w:t xml:space="preserve">; 2 </w:t>
            </w:r>
            <w:proofErr w:type="spellStart"/>
            <w:r>
              <w:rPr>
                <w:sz w:val="24"/>
              </w:rPr>
              <w:t>недели</w:t>
            </w:r>
            <w:proofErr w:type="spellEnd"/>
          </w:p>
        </w:tc>
      </w:tr>
      <w:tr w:rsidR="0017778A" w14:paraId="5C6EFDC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AAF1E5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Передача</w:t>
            </w:r>
            <w:proofErr w:type="spellEnd"/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0EA479" w14:textId="77777777" w:rsidR="0017778A" w:rsidRPr="008F6177" w:rsidRDefault="005736D3" w:rsidP="008F6177">
            <w:pPr>
              <w:ind w:right="-1" w:firstLine="0"/>
              <w:rPr>
                <w:lang w:val="ru-RU"/>
              </w:rPr>
            </w:pPr>
            <w:r w:rsidRPr="008F6177">
              <w:rPr>
                <w:sz w:val="24"/>
                <w:lang w:val="ru-RU"/>
              </w:rPr>
              <w:t>Документация, резервная копия и обучение.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89E55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Заказчик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разработчик</w:t>
            </w:r>
            <w:proofErr w:type="spellEnd"/>
            <w:r>
              <w:rPr>
                <w:sz w:val="24"/>
              </w:rPr>
              <w:t xml:space="preserve">; 1 </w:t>
            </w:r>
            <w:proofErr w:type="spellStart"/>
            <w:r>
              <w:rPr>
                <w:sz w:val="24"/>
              </w:rPr>
              <w:t>неделя</w:t>
            </w:r>
            <w:proofErr w:type="spellEnd"/>
          </w:p>
        </w:tc>
      </w:tr>
    </w:tbl>
    <w:p w14:paraId="290A2EB5" w14:textId="77777777" w:rsidR="0017778A" w:rsidRDefault="0017778A" w:rsidP="008F6177">
      <w:pPr>
        <w:ind w:right="-1" w:firstLine="0"/>
      </w:pPr>
    </w:p>
    <w:p w14:paraId="06AE9BD1" w14:textId="77777777" w:rsidR="0017778A" w:rsidRPr="008F6177" w:rsidRDefault="005736D3" w:rsidP="008F6177">
      <w:pPr>
        <w:ind w:right="-1"/>
        <w:jc w:val="both"/>
        <w:rPr>
          <w:lang w:val="ru-RU"/>
        </w:rPr>
      </w:pPr>
      <w:r w:rsidRPr="008F6177">
        <w:rPr>
          <w:lang w:val="ru-RU"/>
        </w:rPr>
        <w:t>Указанные сроки и состав исполнителей являются проектным планом, а не утверждённым графиком заказчика. Дата начала работ в задании не дана.</w:t>
      </w:r>
    </w:p>
    <w:p w14:paraId="739C4E08" w14:textId="77777777" w:rsidR="0017778A" w:rsidRPr="008F6177" w:rsidRDefault="005736D3" w:rsidP="008F6177">
      <w:pPr>
        <w:pStyle w:val="1"/>
        <w:ind w:right="-1"/>
        <w:rPr>
          <w:lang w:val="ru-RU"/>
        </w:rPr>
      </w:pPr>
      <w:bookmarkStart w:id="20" w:name="_Toc242738780"/>
      <w:r w:rsidRPr="008F6177">
        <w:rPr>
          <w:lang w:val="ru-RU"/>
        </w:rPr>
        <w:t>8</w:t>
      </w:r>
      <w:r>
        <w:t> </w:t>
      </w:r>
      <w:r w:rsidRPr="008F6177">
        <w:rPr>
          <w:lang w:val="ru-RU"/>
        </w:rPr>
        <w:t>Порядок приёмки в эксплуатацию</w:t>
      </w:r>
      <w:bookmarkEnd w:id="20"/>
    </w:p>
    <w:p w14:paraId="4E6A7015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645AB41D" w14:textId="3FC1A692" w:rsidR="0017778A" w:rsidRPr="008F6177" w:rsidRDefault="00CA1AAC" w:rsidP="008F6177">
      <w:pPr>
        <w:ind w:right="-1"/>
        <w:jc w:val="both"/>
        <w:rPr>
          <w:lang w:val="ru-RU"/>
        </w:rPr>
      </w:pPr>
      <w:r w:rsidRPr="00CA1AAC">
        <w:rPr>
          <w:lang w:val="ru-RU"/>
        </w:rPr>
        <w:t xml:space="preserve">Приёмка проводится по сценариям, указанным у каждого требования. Для бизнес-функций используются тестовые обращения и статьи Базы знаний; для доступа — учётные записи оператора, специалиста и администратора. Испытания проходят на отдельной копии данных. Основные проверки сведены в таблицу </w:t>
      </w:r>
      <w:proofErr w:type="gramStart"/>
      <w:r w:rsidRPr="00CA1AAC">
        <w:rPr>
          <w:lang w:val="ru-RU"/>
        </w:rPr>
        <w:t>8.1.</w:t>
      </w:r>
      <w:r w:rsidR="005736D3" w:rsidRPr="008F6177">
        <w:rPr>
          <w:lang w:val="ru-RU"/>
        </w:rPr>
        <w:t>.</w:t>
      </w:r>
      <w:proofErr w:type="gramEnd"/>
    </w:p>
    <w:p w14:paraId="06BC9840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0C298F51" w14:textId="77777777" w:rsidR="0017778A" w:rsidRDefault="005736D3" w:rsidP="008F6177">
      <w:pPr>
        <w:keepNext/>
        <w:ind w:right="-1" w:firstLine="0"/>
      </w:pPr>
      <w:proofErr w:type="spellStart"/>
      <w:r>
        <w:rPr>
          <w:b/>
          <w:sz w:val="24"/>
        </w:rPr>
        <w:t>Таблица</w:t>
      </w:r>
      <w:proofErr w:type="spellEnd"/>
      <w:r>
        <w:rPr>
          <w:b/>
          <w:sz w:val="24"/>
        </w:rPr>
        <w:t xml:space="preserve"> 8.1 – </w:t>
      </w:r>
      <w:proofErr w:type="spellStart"/>
      <w:r>
        <w:rPr>
          <w:b/>
          <w:sz w:val="24"/>
        </w:rPr>
        <w:t>Основные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приёмочные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проверки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17778A" w14:paraId="3F9E348A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6BD584" w14:textId="77777777" w:rsidR="0017778A" w:rsidRDefault="005736D3" w:rsidP="008F6177">
            <w:pPr>
              <w:ind w:right="-1" w:firstLine="0"/>
              <w:jc w:val="center"/>
            </w:pPr>
            <w:proofErr w:type="spellStart"/>
            <w:r>
              <w:rPr>
                <w:b/>
                <w:sz w:val="20"/>
              </w:rPr>
              <w:t>Группа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EB008C" w14:textId="77777777" w:rsidR="0017778A" w:rsidRDefault="005736D3" w:rsidP="008F6177">
            <w:pPr>
              <w:ind w:right="-1" w:firstLine="0"/>
              <w:jc w:val="center"/>
            </w:pPr>
            <w:proofErr w:type="spellStart"/>
            <w:r>
              <w:rPr>
                <w:b/>
                <w:sz w:val="20"/>
              </w:rPr>
              <w:t>Основная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проверка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80BB4D" w14:textId="77777777" w:rsidR="0017778A" w:rsidRDefault="005736D3" w:rsidP="008F6177">
            <w:pPr>
              <w:ind w:right="-1" w:firstLine="0"/>
              <w:jc w:val="center"/>
            </w:pP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17778A" w:rsidRPr="008F6177" w14:paraId="1013B97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527B7C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Структура</w:t>
            </w:r>
            <w:proofErr w:type="spellEnd"/>
            <w:r>
              <w:rPr>
                <w:sz w:val="24"/>
              </w:rPr>
              <w:t xml:space="preserve"> S-01–S-02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8065B" w14:textId="77777777" w:rsidR="0017778A" w:rsidRPr="00CA1AAC" w:rsidRDefault="005736D3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r w:rsidRPr="00CA1AAC">
              <w:rPr>
                <w:sz w:val="24"/>
                <w:szCs w:val="24"/>
                <w:lang w:val="ru-RU"/>
              </w:rPr>
              <w:t>Функции подсистем в трёх браузерах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F8C7C0" w14:textId="77777777" w:rsidR="0017778A" w:rsidRPr="00CA1AAC" w:rsidRDefault="005736D3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r w:rsidRPr="00CA1AAC">
              <w:rPr>
                <w:sz w:val="24"/>
                <w:szCs w:val="24"/>
                <w:lang w:val="ru-RU"/>
              </w:rPr>
              <w:t>Все подсистемы доступны согласно роли.</w:t>
            </w:r>
          </w:p>
        </w:tc>
      </w:tr>
      <w:tr w:rsidR="0017778A" w:rsidRPr="008F6177" w14:paraId="0E31B2E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DC95D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Доступ</w:t>
            </w:r>
            <w:proofErr w:type="spellEnd"/>
            <w:r>
              <w:rPr>
                <w:sz w:val="24"/>
              </w:rPr>
              <w:t xml:space="preserve"> A-01–A-09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E2E029" w14:textId="77777777" w:rsidR="0017778A" w:rsidRPr="00CA1AAC" w:rsidRDefault="005736D3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r w:rsidRPr="00CA1AAC">
              <w:rPr>
                <w:sz w:val="24"/>
                <w:szCs w:val="24"/>
                <w:lang w:val="ru-RU"/>
              </w:rPr>
              <w:t>Вход, роли, политика пароля, сброс, тайм-аут и блокировка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BE4389" w14:textId="77777777" w:rsidR="0017778A" w:rsidRPr="00CA1AAC" w:rsidRDefault="005736D3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r w:rsidRPr="00CA1AAC">
              <w:rPr>
                <w:sz w:val="24"/>
                <w:szCs w:val="24"/>
                <w:lang w:val="ru-RU"/>
              </w:rPr>
              <w:t xml:space="preserve">Недопустимые действия отклоняются по каждому </w:t>
            </w:r>
            <w:r w:rsidRPr="00CA1AAC">
              <w:rPr>
                <w:sz w:val="24"/>
                <w:szCs w:val="24"/>
              </w:rPr>
              <w:t>ID</w:t>
            </w:r>
            <w:r w:rsidRPr="00CA1AAC">
              <w:rPr>
                <w:sz w:val="24"/>
                <w:szCs w:val="24"/>
                <w:lang w:val="ru-RU"/>
              </w:rPr>
              <w:t>.</w:t>
            </w:r>
          </w:p>
        </w:tc>
      </w:tr>
      <w:tr w:rsidR="0017778A" w:rsidRPr="008F6177" w14:paraId="41F2DA0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A9942D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Операции</w:t>
            </w:r>
            <w:proofErr w:type="spellEnd"/>
            <w:r>
              <w:rPr>
                <w:sz w:val="24"/>
              </w:rPr>
              <w:t xml:space="preserve"> F-01–F-07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A63BAB" w14:textId="4C99D223" w:rsidR="0017778A" w:rsidRPr="00CA1AAC" w:rsidRDefault="00CA1AAC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r w:rsidRPr="00CA1AAC">
              <w:rPr>
                <w:sz w:val="24"/>
                <w:szCs w:val="24"/>
                <w:lang w:val="ru-RU"/>
              </w:rPr>
              <w:t>Приём, классификация, База знаний, эскалация, ответ, закрытие, отчёт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BE73C" w14:textId="77777777" w:rsidR="0017778A" w:rsidRPr="00CA1AAC" w:rsidRDefault="005736D3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r w:rsidRPr="00CA1AAC">
              <w:rPr>
                <w:sz w:val="24"/>
                <w:szCs w:val="24"/>
                <w:lang w:val="ru-RU"/>
              </w:rPr>
              <w:t>Записи и статус соответствуют операциям.</w:t>
            </w:r>
          </w:p>
        </w:tc>
      </w:tr>
      <w:tr w:rsidR="0017778A" w14:paraId="2907961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A2909D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Качество</w:t>
            </w:r>
            <w:proofErr w:type="spellEnd"/>
            <w:r>
              <w:rPr>
                <w:sz w:val="24"/>
              </w:rPr>
              <w:t xml:space="preserve"> Q-01–Q-04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92A39D" w14:textId="17DA52DD" w:rsidR="0017778A" w:rsidRPr="00CA1AAC" w:rsidRDefault="00CA1AAC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r w:rsidRPr="00CA1AAC">
              <w:rPr>
                <w:sz w:val="24"/>
                <w:szCs w:val="24"/>
                <w:lang w:val="ru-RU"/>
              </w:rPr>
              <w:t>Блокировка дублей, копия, нагрузка и доступность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9B89F0" w14:textId="77777777" w:rsidR="0017778A" w:rsidRPr="00CA1AAC" w:rsidRDefault="005736D3" w:rsidP="008F6177">
            <w:pPr>
              <w:ind w:right="-1" w:firstLine="0"/>
              <w:rPr>
                <w:sz w:val="24"/>
                <w:szCs w:val="24"/>
              </w:rPr>
            </w:pPr>
            <w:proofErr w:type="spellStart"/>
            <w:r w:rsidRPr="00CA1AAC">
              <w:rPr>
                <w:sz w:val="24"/>
                <w:szCs w:val="24"/>
              </w:rPr>
              <w:t>Достигнуты</w:t>
            </w:r>
            <w:proofErr w:type="spellEnd"/>
            <w:r w:rsidRPr="00CA1AAC">
              <w:rPr>
                <w:sz w:val="24"/>
                <w:szCs w:val="24"/>
              </w:rPr>
              <w:t xml:space="preserve"> </w:t>
            </w:r>
            <w:proofErr w:type="spellStart"/>
            <w:r w:rsidRPr="00CA1AAC">
              <w:rPr>
                <w:sz w:val="24"/>
                <w:szCs w:val="24"/>
              </w:rPr>
              <w:t>значения</w:t>
            </w:r>
            <w:proofErr w:type="spellEnd"/>
            <w:r w:rsidRPr="00CA1AAC">
              <w:rPr>
                <w:sz w:val="24"/>
                <w:szCs w:val="24"/>
              </w:rPr>
              <w:t xml:space="preserve"> </w:t>
            </w:r>
            <w:proofErr w:type="spellStart"/>
            <w:r w:rsidRPr="00CA1AAC">
              <w:rPr>
                <w:sz w:val="24"/>
                <w:szCs w:val="24"/>
              </w:rPr>
              <w:t>из</w:t>
            </w:r>
            <w:proofErr w:type="spellEnd"/>
            <w:r w:rsidRPr="00CA1AAC">
              <w:rPr>
                <w:sz w:val="24"/>
                <w:szCs w:val="24"/>
              </w:rPr>
              <w:t xml:space="preserve"> </w:t>
            </w:r>
            <w:proofErr w:type="spellStart"/>
            <w:r w:rsidRPr="00CA1AAC">
              <w:rPr>
                <w:sz w:val="24"/>
                <w:szCs w:val="24"/>
              </w:rPr>
              <w:t>таблицы</w:t>
            </w:r>
            <w:proofErr w:type="spellEnd"/>
            <w:r w:rsidRPr="00CA1AAC">
              <w:rPr>
                <w:sz w:val="24"/>
                <w:szCs w:val="24"/>
              </w:rPr>
              <w:t xml:space="preserve"> 2.1.</w:t>
            </w:r>
          </w:p>
        </w:tc>
      </w:tr>
      <w:tr w:rsidR="0017778A" w:rsidRPr="008F6177" w14:paraId="1FE372C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163C16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Данные</w:t>
            </w:r>
            <w:proofErr w:type="spellEnd"/>
            <w:r>
              <w:rPr>
                <w:sz w:val="24"/>
              </w:rPr>
              <w:t xml:space="preserve"> D-01–D-02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0BED43" w14:textId="77777777" w:rsidR="0017778A" w:rsidRPr="00CA1AAC" w:rsidRDefault="005736D3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r w:rsidRPr="00CA1AAC">
              <w:rPr>
                <w:sz w:val="24"/>
                <w:szCs w:val="24"/>
                <w:lang w:val="ru-RU"/>
              </w:rPr>
              <w:t>Поля запроса и отчёта, связи между записями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99F1F1" w14:textId="77777777" w:rsidR="0017778A" w:rsidRPr="00CA1AAC" w:rsidRDefault="005736D3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r w:rsidRPr="00CA1AAC">
              <w:rPr>
                <w:sz w:val="24"/>
                <w:szCs w:val="24"/>
                <w:lang w:val="ru-RU"/>
              </w:rPr>
              <w:t>Обязательные поля и связи проверены.</w:t>
            </w:r>
          </w:p>
        </w:tc>
      </w:tr>
      <w:tr w:rsidR="0017778A" w:rsidRPr="008F6177" w14:paraId="3C37AC5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74064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Защита</w:t>
            </w:r>
            <w:proofErr w:type="spellEnd"/>
            <w:r>
              <w:rPr>
                <w:sz w:val="24"/>
              </w:rPr>
              <w:t xml:space="preserve"> I-01–I-02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E1F15" w14:textId="77777777" w:rsidR="0017778A" w:rsidRPr="00CA1AAC" w:rsidRDefault="005736D3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r w:rsidRPr="00CA1AAC">
              <w:rPr>
                <w:sz w:val="24"/>
                <w:szCs w:val="24"/>
              </w:rPr>
              <w:t>TLS</w:t>
            </w:r>
            <w:r w:rsidRPr="00CA1AAC">
              <w:rPr>
                <w:sz w:val="24"/>
                <w:szCs w:val="24"/>
                <w:lang w:val="ru-RU"/>
              </w:rPr>
              <w:t xml:space="preserve"> и минимальный набор полей по ролям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6B520D" w14:textId="77777777" w:rsidR="0017778A" w:rsidRPr="00CA1AAC" w:rsidRDefault="005736D3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r w:rsidRPr="00CA1AAC">
              <w:rPr>
                <w:sz w:val="24"/>
                <w:szCs w:val="24"/>
                <w:lang w:val="ru-RU"/>
              </w:rPr>
              <w:t>Незащищённые запросы и лишние поля отсутствуют.</w:t>
            </w:r>
          </w:p>
        </w:tc>
      </w:tr>
      <w:tr w:rsidR="0017778A" w:rsidRPr="008F6177" w14:paraId="50B79B0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DC5E80" w14:textId="77777777" w:rsidR="0017778A" w:rsidRDefault="005736D3" w:rsidP="008F6177">
            <w:pPr>
              <w:ind w:right="-1" w:firstLine="0"/>
            </w:pPr>
            <w:proofErr w:type="spellStart"/>
            <w:r>
              <w:rPr>
                <w:sz w:val="24"/>
              </w:rPr>
              <w:t>Прочие</w:t>
            </w:r>
            <w:proofErr w:type="spellEnd"/>
            <w:r>
              <w:rPr>
                <w:sz w:val="24"/>
              </w:rPr>
              <w:t xml:space="preserve"> INT-01, PAT-01, DOC-01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2231DD" w14:textId="77777777" w:rsidR="0017778A" w:rsidRPr="00CA1AAC" w:rsidRDefault="005736D3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r w:rsidRPr="00CA1AAC">
              <w:rPr>
                <w:sz w:val="24"/>
                <w:szCs w:val="24"/>
                <w:lang w:val="ru-RU"/>
              </w:rPr>
              <w:t>Почта, перечень лицензий, комплект документов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DFAB32" w14:textId="77777777" w:rsidR="0017778A" w:rsidRPr="00CA1AAC" w:rsidRDefault="005736D3" w:rsidP="008F6177">
            <w:pPr>
              <w:ind w:right="-1" w:firstLine="0"/>
              <w:rPr>
                <w:sz w:val="24"/>
                <w:szCs w:val="24"/>
                <w:lang w:val="ru-RU"/>
              </w:rPr>
            </w:pPr>
            <w:r w:rsidRPr="00CA1AAC">
              <w:rPr>
                <w:sz w:val="24"/>
                <w:szCs w:val="24"/>
                <w:lang w:val="ru-RU"/>
              </w:rPr>
              <w:t>Результаты представлены в протоколе приёмки.</w:t>
            </w:r>
          </w:p>
        </w:tc>
      </w:tr>
    </w:tbl>
    <w:p w14:paraId="2EC3D4D5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29C8AF12" w14:textId="77777777" w:rsidR="0017778A" w:rsidRPr="008F6177" w:rsidRDefault="005736D3" w:rsidP="008F6177">
      <w:pPr>
        <w:ind w:right="-1"/>
        <w:jc w:val="both"/>
        <w:rPr>
          <w:lang w:val="ru-RU"/>
        </w:rPr>
      </w:pPr>
      <w:r w:rsidRPr="008F6177">
        <w:rPr>
          <w:lang w:val="ru-RU"/>
        </w:rPr>
        <w:lastRenderedPageBreak/>
        <w:t>При обнаружении ошибки фиксируются требование, входные данные, ожидаемый и фактический результат. Повторное испытание проводится после исправления.</w:t>
      </w:r>
    </w:p>
    <w:p w14:paraId="12F10827" w14:textId="77777777" w:rsidR="0017778A" w:rsidRPr="008F6177" w:rsidRDefault="005736D3" w:rsidP="008F6177">
      <w:pPr>
        <w:pStyle w:val="1"/>
        <w:ind w:right="-1"/>
        <w:rPr>
          <w:lang w:val="ru-RU"/>
        </w:rPr>
      </w:pPr>
      <w:bookmarkStart w:id="21" w:name="_Toc242738781"/>
      <w:r w:rsidRPr="008F6177">
        <w:rPr>
          <w:lang w:val="ru-RU"/>
        </w:rPr>
        <w:t>9</w:t>
      </w:r>
      <w:r>
        <w:t> </w:t>
      </w:r>
      <w:r w:rsidRPr="008F6177">
        <w:rPr>
          <w:lang w:val="ru-RU"/>
        </w:rPr>
        <w:t>Требования к документированию</w:t>
      </w:r>
      <w:bookmarkEnd w:id="21"/>
    </w:p>
    <w:p w14:paraId="43D28600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7E6B92ED" w14:textId="7030DD99" w:rsidR="0017778A" w:rsidRPr="008F6177" w:rsidRDefault="005736D3" w:rsidP="008F6177">
      <w:pPr>
        <w:ind w:right="-1"/>
        <w:jc w:val="both"/>
        <w:rPr>
          <w:lang w:val="ru-RU"/>
        </w:rPr>
      </w:pPr>
      <w:r>
        <w:rPr>
          <w:b/>
        </w:rPr>
        <w:t>DOC</w:t>
      </w:r>
      <w:r w:rsidRPr="008F6177">
        <w:rPr>
          <w:b/>
          <w:lang w:val="ru-RU"/>
        </w:rPr>
        <w:t xml:space="preserve">-01. </w:t>
      </w:r>
      <w:r w:rsidR="00464D2C" w:rsidRPr="00464D2C">
        <w:rPr>
          <w:lang w:val="ru-RU"/>
        </w:rPr>
        <w:t xml:space="preserve">Комплект документации включает технические требования, описание ролей, руководство оператора первой линии, инструкцию специалиста, руководство администратора и </w:t>
      </w:r>
      <w:r w:rsidR="00464D2C">
        <w:t>UML</w:t>
      </w:r>
      <w:r w:rsidR="00464D2C" w:rsidRPr="00464D2C">
        <w:rPr>
          <w:lang w:val="ru-RU"/>
        </w:rPr>
        <w:t>-диаграммы процессов. Проверка</w:t>
      </w:r>
      <w:proofErr w:type="gramStart"/>
      <w:r w:rsidR="00464D2C" w:rsidRPr="00464D2C">
        <w:rPr>
          <w:lang w:val="ru-RU"/>
        </w:rPr>
        <w:t>: Все</w:t>
      </w:r>
      <w:proofErr w:type="gramEnd"/>
      <w:r w:rsidR="00464D2C" w:rsidRPr="00464D2C">
        <w:rPr>
          <w:lang w:val="ru-RU"/>
        </w:rPr>
        <w:t xml:space="preserve"> перечисленные документы представлены при приёмке.</w:t>
      </w:r>
    </w:p>
    <w:p w14:paraId="7FF081A2" w14:textId="6E0659C9" w:rsidR="0017778A" w:rsidRPr="008F6177" w:rsidRDefault="00464D2C" w:rsidP="008F6177">
      <w:pPr>
        <w:ind w:right="-1"/>
        <w:jc w:val="both"/>
        <w:rPr>
          <w:lang w:val="ru-RU"/>
        </w:rPr>
      </w:pPr>
      <w:r w:rsidRPr="00464D2C">
        <w:rPr>
          <w:lang w:val="ru-RU"/>
        </w:rPr>
        <w:t xml:space="preserve">Текст технических требований и матрица прослеживаемости передаются в редактируемом формате. Исходная </w:t>
      </w:r>
      <w:r>
        <w:t>IDEF</w:t>
      </w:r>
      <w:r w:rsidRPr="00464D2C">
        <w:rPr>
          <w:lang w:val="ru-RU"/>
        </w:rPr>
        <w:t>0-модель представлена на рисунках А.1–А.5 в приложении А, схемы процессов доступа — на рисунках Б.1 и Б.2 в приложении Б. Связь требований с моделью приведена в приложение В</w:t>
      </w:r>
      <w:r w:rsidR="005736D3" w:rsidRPr="008F6177">
        <w:rPr>
          <w:lang w:val="ru-RU"/>
        </w:rPr>
        <w:t>.</w:t>
      </w:r>
    </w:p>
    <w:p w14:paraId="48AA27A6" w14:textId="04644661" w:rsidR="0017778A" w:rsidRPr="008F6177" w:rsidRDefault="00464D2C" w:rsidP="008F6177">
      <w:pPr>
        <w:ind w:right="-1"/>
        <w:jc w:val="both"/>
        <w:rPr>
          <w:lang w:val="ru-RU"/>
        </w:rPr>
      </w:pPr>
      <w:r w:rsidRPr="00464D2C">
        <w:rPr>
          <w:lang w:val="ru-RU"/>
        </w:rPr>
        <w:t xml:space="preserve">При подготовке требований к паролям и сеансам учтены рекомендации </w:t>
      </w:r>
      <w:r>
        <w:t>OWASP</w:t>
      </w:r>
      <w:r w:rsidRPr="00464D2C">
        <w:rPr>
          <w:lang w:val="ru-RU"/>
        </w:rPr>
        <w:t xml:space="preserve"> по хранению паролей [1] и управлению сеансами [2]. </w:t>
      </w:r>
      <w:proofErr w:type="spellStart"/>
      <w:r>
        <w:t>Исходное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 xml:space="preserve"> </w:t>
      </w:r>
      <w:proofErr w:type="spellStart"/>
      <w:r>
        <w:t>сохраняет</w:t>
      </w:r>
      <w:proofErr w:type="spellEnd"/>
      <w:r>
        <w:t xml:space="preserve"> </w:t>
      </w:r>
      <w:proofErr w:type="spellStart"/>
      <w:r>
        <w:t>приоритет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параметра</w:t>
      </w:r>
      <w:proofErr w:type="spellEnd"/>
      <w:r>
        <w:t xml:space="preserve"> </w:t>
      </w:r>
      <w:proofErr w:type="spellStart"/>
      <w:r>
        <w:t>бездействия</w:t>
      </w:r>
      <w:proofErr w:type="spellEnd"/>
      <w:r>
        <w:t xml:space="preserve">: 10 </w:t>
      </w:r>
      <w:proofErr w:type="spellStart"/>
      <w:r>
        <w:t>минут</w:t>
      </w:r>
      <w:proofErr w:type="spellEnd"/>
      <w:r w:rsidR="005736D3" w:rsidRPr="008F6177">
        <w:rPr>
          <w:lang w:val="ru-RU"/>
        </w:rPr>
        <w:t>.</w:t>
      </w:r>
    </w:p>
    <w:p w14:paraId="42BFF8A0" w14:textId="77777777" w:rsidR="0017778A" w:rsidRPr="008F6177" w:rsidRDefault="005736D3" w:rsidP="008F6177">
      <w:pPr>
        <w:pStyle w:val="1"/>
        <w:ind w:right="-1"/>
        <w:jc w:val="center"/>
        <w:rPr>
          <w:lang w:val="ru-RU"/>
        </w:rPr>
      </w:pPr>
      <w:bookmarkStart w:id="22" w:name="_Toc242738782"/>
      <w:r w:rsidRPr="008F6177">
        <w:rPr>
          <w:lang w:val="ru-RU"/>
        </w:rPr>
        <w:t>СПИСОК ИСПОЛЬЗОВАННЫХ ИСТОЧНИКОВ</w:t>
      </w:r>
      <w:bookmarkEnd w:id="22"/>
    </w:p>
    <w:p w14:paraId="59B1EC7D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19CA5380" w14:textId="77777777" w:rsidR="0017778A" w:rsidRDefault="005736D3" w:rsidP="008F6177">
      <w:pPr>
        <w:ind w:right="-1"/>
        <w:jc w:val="both"/>
      </w:pPr>
      <w:r>
        <w:t xml:space="preserve">1 OWASP Cheat Sheet Series. Password Storage Cheat </w:t>
      </w:r>
      <w:proofErr w:type="gramStart"/>
      <w:r>
        <w:t>Sheet :</w:t>
      </w:r>
      <w:proofErr w:type="gramEnd"/>
      <w:r>
        <w:t xml:space="preserve"> [</w:t>
      </w:r>
      <w:proofErr w:type="spellStart"/>
      <w:r>
        <w:t>сайт</w:t>
      </w:r>
      <w:proofErr w:type="spellEnd"/>
      <w:r>
        <w:t>]. – URL: https://cheatsheetseries.owasp.org/cheatsheets/Password_Storage_Cheat_Sheet.html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06.10.2026).</w:t>
      </w:r>
    </w:p>
    <w:p w14:paraId="01F2120C" w14:textId="77777777" w:rsidR="0017778A" w:rsidRDefault="005736D3" w:rsidP="008F6177">
      <w:pPr>
        <w:ind w:right="-1"/>
        <w:jc w:val="both"/>
      </w:pPr>
      <w:r>
        <w:t xml:space="preserve">2 OWASP Cheat Sheet Series. Session Management Cheat </w:t>
      </w:r>
      <w:proofErr w:type="gramStart"/>
      <w:r>
        <w:t>Sheet :</w:t>
      </w:r>
      <w:proofErr w:type="gramEnd"/>
      <w:r>
        <w:t xml:space="preserve"> [</w:t>
      </w:r>
      <w:proofErr w:type="spellStart"/>
      <w:r>
        <w:t>сайт</w:t>
      </w:r>
      <w:proofErr w:type="spellEnd"/>
      <w:r>
        <w:t>]. – URL: https://cheatsheetseries.owasp.org/cheatsheets/Session_Management_Cheat_Sheet.html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06.10.2026).</w:t>
      </w:r>
    </w:p>
    <w:p w14:paraId="3EAB00D8" w14:textId="77777777" w:rsidR="0017778A" w:rsidRPr="008F6177" w:rsidRDefault="005736D3" w:rsidP="008F6177">
      <w:pPr>
        <w:ind w:right="-1"/>
        <w:jc w:val="both"/>
        <w:rPr>
          <w:lang w:val="ru-RU"/>
        </w:rPr>
      </w:pPr>
      <w:r w:rsidRPr="008F6177">
        <w:rPr>
          <w:lang w:val="ru-RU"/>
        </w:rPr>
        <w:t>3</w:t>
      </w:r>
      <w:r>
        <w:t> </w:t>
      </w:r>
      <w:r w:rsidRPr="008F6177">
        <w:rPr>
          <w:lang w:val="ru-RU"/>
        </w:rPr>
        <w:t xml:space="preserve">Лабораторная работа № 4. Разработка технических </w:t>
      </w:r>
      <w:proofErr w:type="gramStart"/>
      <w:r w:rsidRPr="008F6177">
        <w:rPr>
          <w:lang w:val="ru-RU"/>
        </w:rPr>
        <w:t>требований :</w:t>
      </w:r>
      <w:proofErr w:type="gramEnd"/>
      <w:r w:rsidRPr="008F6177">
        <w:rPr>
          <w:lang w:val="ru-RU"/>
        </w:rPr>
        <w:t xml:space="preserve"> задание и пример оформления. – Учебный материал, предоставленный преподавателем.</w:t>
      </w:r>
    </w:p>
    <w:p w14:paraId="414C37F0" w14:textId="77777777" w:rsidR="0017778A" w:rsidRPr="008F6177" w:rsidRDefault="005736D3" w:rsidP="008F6177">
      <w:pPr>
        <w:ind w:right="-1"/>
        <w:jc w:val="both"/>
        <w:rPr>
          <w:lang w:val="ru-RU"/>
        </w:rPr>
      </w:pPr>
      <w:r w:rsidRPr="008F6177">
        <w:rPr>
          <w:lang w:val="ru-RU"/>
        </w:rPr>
        <w:t>4</w:t>
      </w:r>
      <w:r>
        <w:t> </w:t>
      </w:r>
      <w:r w:rsidRPr="008F6177">
        <w:rPr>
          <w:lang w:val="ru-RU"/>
        </w:rPr>
        <w:t>СТП 09150.11.118-</w:t>
      </w:r>
      <w:proofErr w:type="gramStart"/>
      <w:r w:rsidRPr="008F6177">
        <w:rPr>
          <w:lang w:val="ru-RU"/>
        </w:rPr>
        <w:t>2009 :</w:t>
      </w:r>
      <w:proofErr w:type="gramEnd"/>
      <w:r w:rsidRPr="008F6177">
        <w:rPr>
          <w:lang w:val="ru-RU"/>
        </w:rPr>
        <w:t xml:space="preserve"> документ, указанный в задании. Полный текст при подготовке работы не предоставлен.</w:t>
      </w:r>
    </w:p>
    <w:p w14:paraId="240AB806" w14:textId="77777777" w:rsidR="0017778A" w:rsidRPr="008F6177" w:rsidRDefault="0017778A" w:rsidP="008F6177">
      <w:pPr>
        <w:ind w:right="-1"/>
        <w:rPr>
          <w:lang w:val="ru-RU"/>
        </w:rPr>
        <w:sectPr w:rsidR="0017778A" w:rsidRPr="008F6177">
          <w:headerReference w:type="default" r:id="rId13"/>
          <w:footerReference w:type="default" r:id="rId14"/>
          <w:pgSz w:w="11906" w:h="16838"/>
          <w:pgMar w:top="1587" w:right="567" w:bottom="1417" w:left="1701" w:header="255" w:footer="397" w:gutter="0"/>
          <w:cols w:space="720"/>
          <w:docGrid w:linePitch="360"/>
        </w:sectPr>
      </w:pPr>
    </w:p>
    <w:p w14:paraId="4A427CBF" w14:textId="77777777" w:rsidR="0017778A" w:rsidRPr="008F6177" w:rsidRDefault="005736D3" w:rsidP="008F6177">
      <w:pPr>
        <w:pStyle w:val="1"/>
        <w:ind w:right="-1"/>
        <w:jc w:val="center"/>
        <w:rPr>
          <w:lang w:val="ru-RU"/>
        </w:rPr>
      </w:pPr>
      <w:bookmarkStart w:id="23" w:name="_Toc242738783"/>
      <w:r w:rsidRPr="008F6177">
        <w:rPr>
          <w:lang w:val="ru-RU"/>
        </w:rPr>
        <w:lastRenderedPageBreak/>
        <w:t>ПРИЛОЖЕНИЕ А</w:t>
      </w:r>
      <w:r w:rsidRPr="008F6177">
        <w:rPr>
          <w:lang w:val="ru-RU"/>
        </w:rPr>
        <w:br/>
        <w:t>(справочное)</w:t>
      </w:r>
      <w:r w:rsidRPr="008F6177">
        <w:rPr>
          <w:lang w:val="ru-RU"/>
        </w:rPr>
        <w:br/>
        <w:t xml:space="preserve">Исходная модель </w:t>
      </w:r>
      <w:r>
        <w:t>IDEF</w:t>
      </w:r>
      <w:r w:rsidRPr="008F6177">
        <w:rPr>
          <w:lang w:val="ru-RU"/>
        </w:rPr>
        <w:t>0</w:t>
      </w:r>
      <w:bookmarkEnd w:id="23"/>
    </w:p>
    <w:p w14:paraId="73B8788F" w14:textId="77777777" w:rsidR="0017778A" w:rsidRPr="008F6177" w:rsidRDefault="0017778A" w:rsidP="008F6177">
      <w:pPr>
        <w:ind w:right="-1" w:firstLine="0"/>
        <w:rPr>
          <w:lang w:val="ru-RU"/>
        </w:rPr>
      </w:pPr>
    </w:p>
    <w:p w14:paraId="06F6099A" w14:textId="18DDE236" w:rsidR="0017778A" w:rsidRDefault="00464D2C" w:rsidP="008F6177">
      <w:pPr>
        <w:keepNext/>
        <w:spacing w:after="60"/>
        <w:ind w:right="-1"/>
        <w:jc w:val="center"/>
      </w:pPr>
      <w:r>
        <w:rPr>
          <w:noProof/>
          <w14:ligatures w14:val="standardContextual"/>
        </w:rPr>
        <w:drawing>
          <wp:inline distT="0" distB="0" distL="0" distR="0" wp14:anchorId="133BFBCD" wp14:editId="7F379434">
            <wp:extent cx="5731510" cy="3806825"/>
            <wp:effectExtent l="0" t="0" r="0" b="3175"/>
            <wp:docPr id="198730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0838" name="Рисунок 1987308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11F8" w14:textId="77777777" w:rsidR="0017778A" w:rsidRDefault="0017778A" w:rsidP="008F6177">
      <w:pPr>
        <w:keepNext/>
        <w:ind w:right="-1" w:firstLine="0"/>
      </w:pPr>
    </w:p>
    <w:p w14:paraId="1A4D1357" w14:textId="77777777" w:rsidR="0017778A" w:rsidRPr="008F6177" w:rsidRDefault="005736D3" w:rsidP="008F6177">
      <w:pPr>
        <w:keepLines/>
        <w:ind w:right="-1" w:firstLine="0"/>
        <w:jc w:val="center"/>
        <w:rPr>
          <w:lang w:val="ru-RU"/>
        </w:rPr>
      </w:pPr>
      <w:r w:rsidRPr="008F6177">
        <w:rPr>
          <w:b/>
          <w:sz w:val="24"/>
          <w:lang w:val="ru-RU"/>
        </w:rPr>
        <w:t xml:space="preserve">Рисунок А.1 – Контекстная диаграмма </w:t>
      </w:r>
      <w:r>
        <w:rPr>
          <w:b/>
          <w:sz w:val="24"/>
        </w:rPr>
        <w:t>A</w:t>
      </w:r>
      <w:r w:rsidRPr="008F6177">
        <w:rPr>
          <w:b/>
          <w:sz w:val="24"/>
          <w:lang w:val="ru-RU"/>
        </w:rPr>
        <w:t>-0</w:t>
      </w:r>
    </w:p>
    <w:p w14:paraId="19EBA595" w14:textId="3F5560F7" w:rsidR="0017778A" w:rsidRDefault="00464D2C" w:rsidP="008F6177">
      <w:pPr>
        <w:keepNext/>
        <w:pageBreakBefore/>
        <w:spacing w:after="60"/>
        <w:ind w:right="-1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975AC7C" wp14:editId="4266F933">
            <wp:extent cx="5731510" cy="3817620"/>
            <wp:effectExtent l="0" t="0" r="0" b="5080"/>
            <wp:docPr id="5038775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77507" name="Рисунок 5038775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08B8" w14:textId="77777777" w:rsidR="0017778A" w:rsidRDefault="0017778A" w:rsidP="008F6177">
      <w:pPr>
        <w:keepNext/>
        <w:ind w:right="-1" w:firstLine="0"/>
      </w:pPr>
    </w:p>
    <w:p w14:paraId="1A27282E" w14:textId="77777777" w:rsidR="0017778A" w:rsidRPr="008F6177" w:rsidRDefault="005736D3" w:rsidP="008F6177">
      <w:pPr>
        <w:keepLines/>
        <w:ind w:right="-1" w:firstLine="0"/>
        <w:jc w:val="center"/>
        <w:rPr>
          <w:lang w:val="ru-RU"/>
        </w:rPr>
      </w:pPr>
      <w:r w:rsidRPr="008F6177">
        <w:rPr>
          <w:b/>
          <w:sz w:val="24"/>
          <w:lang w:val="ru-RU"/>
        </w:rPr>
        <w:t xml:space="preserve">Рисунок А.2 – Декомпозиция главной функции </w:t>
      </w:r>
      <w:r>
        <w:rPr>
          <w:b/>
          <w:sz w:val="24"/>
        </w:rPr>
        <w:t>A</w:t>
      </w:r>
      <w:r w:rsidRPr="008F6177">
        <w:rPr>
          <w:b/>
          <w:sz w:val="24"/>
          <w:lang w:val="ru-RU"/>
        </w:rPr>
        <w:t>0</w:t>
      </w:r>
    </w:p>
    <w:p w14:paraId="6B3D1C11" w14:textId="35C10D3A" w:rsidR="0017778A" w:rsidRDefault="00464D2C" w:rsidP="008F6177">
      <w:pPr>
        <w:keepNext/>
        <w:pageBreakBefore/>
        <w:spacing w:after="60"/>
        <w:ind w:right="-1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A25288F" wp14:editId="0E91E286">
            <wp:extent cx="5731510" cy="3712210"/>
            <wp:effectExtent l="0" t="0" r="0" b="0"/>
            <wp:docPr id="12242510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51003" name="Рисунок 12242510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9898" w14:textId="77777777" w:rsidR="0017778A" w:rsidRDefault="0017778A" w:rsidP="008F6177">
      <w:pPr>
        <w:keepNext/>
        <w:ind w:right="-1" w:firstLine="0"/>
      </w:pPr>
    </w:p>
    <w:p w14:paraId="6E6CB1CB" w14:textId="77777777" w:rsidR="0017778A" w:rsidRDefault="005736D3" w:rsidP="008F6177">
      <w:pPr>
        <w:keepLines/>
        <w:ind w:right="-1" w:firstLine="0"/>
        <w:jc w:val="center"/>
      </w:pPr>
      <w:proofErr w:type="spellStart"/>
      <w:r>
        <w:rPr>
          <w:b/>
          <w:sz w:val="24"/>
        </w:rPr>
        <w:t>Рисунок</w:t>
      </w:r>
      <w:proofErr w:type="spellEnd"/>
      <w:r>
        <w:rPr>
          <w:b/>
          <w:sz w:val="24"/>
        </w:rPr>
        <w:t xml:space="preserve"> А.3 – </w:t>
      </w:r>
      <w:proofErr w:type="spellStart"/>
      <w:r>
        <w:rPr>
          <w:b/>
          <w:sz w:val="24"/>
        </w:rPr>
        <w:t>Проверка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заявки</w:t>
      </w:r>
      <w:proofErr w:type="spellEnd"/>
      <w:r>
        <w:rPr>
          <w:b/>
          <w:sz w:val="24"/>
        </w:rPr>
        <w:t xml:space="preserve"> A1</w:t>
      </w:r>
    </w:p>
    <w:p w14:paraId="5AEDA9E3" w14:textId="2706C155" w:rsidR="0017778A" w:rsidRDefault="00464D2C" w:rsidP="008F6177">
      <w:pPr>
        <w:keepNext/>
        <w:pageBreakBefore/>
        <w:spacing w:after="60"/>
        <w:ind w:right="-1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9339A64" wp14:editId="5BB6D73A">
            <wp:extent cx="5731510" cy="3786505"/>
            <wp:effectExtent l="0" t="0" r="0" b="0"/>
            <wp:docPr id="1707387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8758" name="Рисунок 1707387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4E17" w14:textId="77777777" w:rsidR="0017778A" w:rsidRDefault="0017778A" w:rsidP="008F6177">
      <w:pPr>
        <w:keepNext/>
        <w:ind w:right="-1" w:firstLine="0"/>
      </w:pPr>
    </w:p>
    <w:p w14:paraId="630FC662" w14:textId="77777777" w:rsidR="0017778A" w:rsidRDefault="005736D3" w:rsidP="008F6177">
      <w:pPr>
        <w:keepLines/>
        <w:ind w:right="-1" w:firstLine="0"/>
        <w:jc w:val="center"/>
      </w:pPr>
      <w:proofErr w:type="spellStart"/>
      <w:r>
        <w:rPr>
          <w:b/>
          <w:sz w:val="24"/>
        </w:rPr>
        <w:t>Рисунок</w:t>
      </w:r>
      <w:proofErr w:type="spellEnd"/>
      <w:r>
        <w:rPr>
          <w:b/>
          <w:sz w:val="24"/>
        </w:rPr>
        <w:t xml:space="preserve"> А.4 – </w:t>
      </w:r>
      <w:proofErr w:type="spellStart"/>
      <w:r>
        <w:rPr>
          <w:b/>
          <w:sz w:val="24"/>
        </w:rPr>
        <w:t>Выдача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издания</w:t>
      </w:r>
      <w:proofErr w:type="spellEnd"/>
      <w:r>
        <w:rPr>
          <w:b/>
          <w:sz w:val="24"/>
        </w:rPr>
        <w:t xml:space="preserve"> A2</w:t>
      </w:r>
    </w:p>
    <w:p w14:paraId="6F3A8B5E" w14:textId="0A12E71D" w:rsidR="0017778A" w:rsidRDefault="00464D2C" w:rsidP="008F6177">
      <w:pPr>
        <w:keepNext/>
        <w:pageBreakBefore/>
        <w:spacing w:after="60"/>
        <w:ind w:right="-1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239028E" wp14:editId="3023ABD9">
            <wp:extent cx="5731510" cy="3757930"/>
            <wp:effectExtent l="0" t="0" r="0" b="1270"/>
            <wp:docPr id="1705007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0727" name="Рисунок 1705007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9953" w14:textId="77777777" w:rsidR="0017778A" w:rsidRDefault="0017778A" w:rsidP="008F6177">
      <w:pPr>
        <w:keepNext/>
        <w:ind w:right="-1" w:firstLine="0"/>
      </w:pPr>
    </w:p>
    <w:p w14:paraId="185A92A7" w14:textId="56578B05" w:rsidR="005736D3" w:rsidRPr="008F6177" w:rsidRDefault="005736D3" w:rsidP="00AE5E38">
      <w:pPr>
        <w:keepLines/>
        <w:ind w:right="-1" w:firstLine="0"/>
        <w:jc w:val="center"/>
        <w:rPr>
          <w:lang w:val="ru-RU"/>
        </w:rPr>
      </w:pPr>
      <w:r w:rsidRPr="008F6177">
        <w:rPr>
          <w:b/>
          <w:sz w:val="24"/>
          <w:lang w:val="ru-RU"/>
        </w:rPr>
        <w:t xml:space="preserve">Рисунок А.5 – Возврат и контроль срока </w:t>
      </w:r>
      <w:r>
        <w:rPr>
          <w:b/>
          <w:sz w:val="24"/>
        </w:rPr>
        <w:t>A</w:t>
      </w:r>
      <w:r w:rsidRPr="008F6177">
        <w:rPr>
          <w:b/>
          <w:sz w:val="24"/>
          <w:lang w:val="ru-RU"/>
        </w:rPr>
        <w:t>3</w:t>
      </w:r>
    </w:p>
    <w:sectPr w:rsidR="005736D3" w:rsidRPr="008F6177" w:rsidSect="00034616">
      <w:headerReference w:type="default" r:id="rId20"/>
      <w:footerReference w:type="default" r:id="rId21"/>
      <w:pgSz w:w="11906" w:h="16838"/>
      <w:pgMar w:top="1587" w:right="567" w:bottom="1417" w:left="1701" w:header="255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5AB58" w14:textId="77777777" w:rsidR="004B164B" w:rsidRDefault="004B164B">
      <w:r>
        <w:separator/>
      </w:r>
    </w:p>
  </w:endnote>
  <w:endnote w:type="continuationSeparator" w:id="0">
    <w:p w14:paraId="36A9A557" w14:textId="77777777" w:rsidR="004B164B" w:rsidRDefault="004B1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9B562" w14:textId="77777777" w:rsidR="0017778A" w:rsidRDefault="005736D3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3AD1F" w14:textId="77777777" w:rsidR="0017778A" w:rsidRDefault="0017778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8BB8C" w14:textId="77777777" w:rsidR="0017778A" w:rsidRDefault="0017778A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FFFA4" w14:textId="77777777" w:rsidR="0017778A" w:rsidRDefault="0017778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6507D" w14:textId="77777777" w:rsidR="004B164B" w:rsidRDefault="004B164B">
      <w:r>
        <w:separator/>
      </w:r>
    </w:p>
  </w:footnote>
  <w:footnote w:type="continuationSeparator" w:id="0">
    <w:p w14:paraId="52E30C36" w14:textId="77777777" w:rsidR="004B164B" w:rsidRDefault="004B16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D9133" w14:textId="15FDC1B5" w:rsidR="0017778A" w:rsidRDefault="005736D3">
    <w:pPr>
      <w:tabs>
        <w:tab w:val="right" w:pos="9638"/>
      </w:tabs>
      <w:ind w:firstLine="0"/>
    </w:pPr>
    <w:r>
      <w:rPr>
        <w:sz w:val="20"/>
      </w:rPr>
      <w:t>СИ-41</w:t>
    </w:r>
    <w:r>
      <w:rPr>
        <w:sz w:val="20"/>
      </w:rPr>
      <w:tab/>
    </w:r>
    <w:r w:rsidR="008F6177">
      <w:rPr>
        <w:sz w:val="20"/>
        <w:lang w:val="ru-RU"/>
      </w:rPr>
      <w:t>Логинов</w:t>
    </w:r>
    <w:r>
      <w:rPr>
        <w:sz w:val="20"/>
      </w:rPr>
      <w:t xml:space="preserve"> </w:t>
    </w:r>
    <w:r w:rsidR="008F6177">
      <w:rPr>
        <w:sz w:val="20"/>
        <w:lang w:val="ru-RU"/>
      </w:rPr>
      <w:t>М</w:t>
    </w:r>
    <w:r>
      <w:rPr>
        <w:sz w:val="20"/>
      </w:rPr>
      <w:t>.</w:t>
    </w:r>
    <w:r w:rsidR="008F6177">
      <w:rPr>
        <w:sz w:val="20"/>
        <w:lang w:val="ru-RU"/>
      </w:rPr>
      <w:t>Р</w:t>
    </w:r>
    <w:r>
      <w:rPr>
        <w:sz w:val="20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67B30" w14:textId="77777777" w:rsidR="0017778A" w:rsidRDefault="0017778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853C2" w14:textId="77777777" w:rsidR="0017778A" w:rsidRDefault="0017778A">
    <w:pPr>
      <w:pStyle w:val="a5"/>
      <w:spacing w:line="24" w:lineRule="aut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814"/>
      <w:gridCol w:w="4535"/>
      <w:gridCol w:w="1644"/>
      <w:gridCol w:w="1644"/>
    </w:tblGrid>
    <w:tr w:rsidR="0017778A" w14:paraId="5888A5CB" w14:textId="77777777">
      <w:tc>
        <w:tcPr>
          <w:tcW w:w="18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3C7231D9" w14:textId="4CC00850" w:rsidR="0017778A" w:rsidRDefault="005736D3">
          <w:pPr>
            <w:ind w:firstLine="0"/>
            <w:jc w:val="center"/>
          </w:pPr>
          <w:r>
            <w:rPr>
              <w:sz w:val="16"/>
            </w:rPr>
            <w:t>СИ-41</w:t>
          </w:r>
          <w:r>
            <w:rPr>
              <w:sz w:val="16"/>
            </w:rPr>
            <w:br/>
          </w:r>
          <w:r w:rsidR="00321B44">
            <w:rPr>
              <w:sz w:val="16"/>
              <w:lang w:val="ru-RU"/>
            </w:rPr>
            <w:t>Логинов</w:t>
          </w:r>
          <w:r>
            <w:rPr>
              <w:sz w:val="16"/>
            </w:rPr>
            <w:t xml:space="preserve"> </w:t>
          </w:r>
          <w:r w:rsidR="00321B44">
            <w:rPr>
              <w:sz w:val="16"/>
              <w:lang w:val="ru-RU"/>
            </w:rPr>
            <w:t>М</w:t>
          </w:r>
          <w:r>
            <w:rPr>
              <w:sz w:val="16"/>
            </w:rPr>
            <w:t>.</w:t>
          </w:r>
          <w:r w:rsidR="00321B44">
            <w:rPr>
              <w:sz w:val="16"/>
              <w:lang w:val="ru-RU"/>
            </w:rPr>
            <w:t>Р</w:t>
          </w:r>
          <w:r>
            <w:rPr>
              <w:sz w:val="16"/>
            </w:rPr>
            <w:t>.</w:t>
          </w:r>
        </w:p>
      </w:tc>
      <w:tc>
        <w:tcPr>
          <w:tcW w:w="45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03EF3770" w14:textId="123134B0" w:rsidR="0017778A" w:rsidRPr="00321B44" w:rsidRDefault="005736D3">
          <w:pPr>
            <w:ind w:firstLine="0"/>
            <w:jc w:val="center"/>
            <w:rPr>
              <w:lang w:val="ru-RU"/>
            </w:rPr>
          </w:pPr>
          <w:r w:rsidRPr="008F6177">
            <w:rPr>
              <w:sz w:val="16"/>
              <w:lang w:val="ru-RU"/>
            </w:rPr>
            <w:t>Технические требования</w:t>
          </w:r>
          <w:r w:rsidRPr="008F6177">
            <w:rPr>
              <w:sz w:val="16"/>
              <w:lang w:val="ru-RU"/>
            </w:rPr>
            <w:br/>
          </w:r>
          <w:r w:rsidR="00321B44" w:rsidRPr="00321B44">
            <w:rPr>
              <w:sz w:val="16"/>
              <w:szCs w:val="16"/>
              <w:lang w:val="ru-RU"/>
            </w:rPr>
            <w:t>к разработке автоматизированной системы обработки обращений в службу технической поддержки</w:t>
          </w:r>
        </w:p>
      </w:tc>
      <w:tc>
        <w:tcPr>
          <w:tcW w:w="16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0B2E82DB" w14:textId="77777777" w:rsidR="0017778A" w:rsidRDefault="005736D3">
          <w:pPr>
            <w:ind w:firstLine="0"/>
            <w:jc w:val="center"/>
          </w:pPr>
          <w:proofErr w:type="spellStart"/>
          <w:r>
            <w:rPr>
              <w:sz w:val="16"/>
            </w:rPr>
            <w:t>Номер</w:t>
          </w:r>
          <w:proofErr w:type="spellEnd"/>
          <w:r>
            <w:rPr>
              <w:sz w:val="16"/>
            </w:rPr>
            <w:t xml:space="preserve"> </w:t>
          </w:r>
          <w:proofErr w:type="spellStart"/>
          <w:r>
            <w:rPr>
              <w:sz w:val="16"/>
            </w:rPr>
            <w:t>текущего</w:t>
          </w:r>
          <w:proofErr w:type="spellEnd"/>
          <w:r>
            <w:rPr>
              <w:sz w:val="16"/>
            </w:rPr>
            <w:t xml:space="preserve"> </w:t>
          </w:r>
          <w:proofErr w:type="spellStart"/>
          <w:r>
            <w:rPr>
              <w:sz w:val="16"/>
            </w:rPr>
            <w:t>листа</w:t>
          </w:r>
          <w:proofErr w:type="spellEnd"/>
          <w:r>
            <w:rPr>
              <w:sz w:val="16"/>
            </w:rPr>
            <w:br/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  <w:tc>
        <w:tcPr>
          <w:tcW w:w="16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125EC3C2" w14:textId="77777777" w:rsidR="0017778A" w:rsidRDefault="005736D3">
          <w:pPr>
            <w:ind w:firstLine="0"/>
            <w:jc w:val="center"/>
          </w:pPr>
          <w:proofErr w:type="spellStart"/>
          <w:r>
            <w:rPr>
              <w:sz w:val="16"/>
            </w:rPr>
            <w:t>Всего</w:t>
          </w:r>
          <w:proofErr w:type="spellEnd"/>
          <w:r>
            <w:rPr>
              <w:sz w:val="16"/>
            </w:rPr>
            <w:t xml:space="preserve"> </w:t>
          </w:r>
          <w:proofErr w:type="spellStart"/>
          <w:r>
            <w:rPr>
              <w:sz w:val="16"/>
            </w:rPr>
            <w:t>листов</w:t>
          </w:r>
          <w:proofErr w:type="spellEnd"/>
          <w:r>
            <w:rPr>
              <w:sz w:val="16"/>
            </w:rPr>
            <w:br/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68D71" w14:textId="77777777" w:rsidR="0017778A" w:rsidRDefault="0017778A">
    <w:pPr>
      <w:pStyle w:val="a5"/>
      <w:spacing w:line="24" w:lineRule="aut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814"/>
      <w:gridCol w:w="4535"/>
      <w:gridCol w:w="1644"/>
      <w:gridCol w:w="1644"/>
    </w:tblGrid>
    <w:tr w:rsidR="0017778A" w14:paraId="2A6E7729" w14:textId="77777777">
      <w:tc>
        <w:tcPr>
          <w:tcW w:w="18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04DD24E3" w14:textId="7A2C085A" w:rsidR="0017778A" w:rsidRDefault="005736D3">
          <w:pPr>
            <w:ind w:firstLine="0"/>
            <w:jc w:val="center"/>
          </w:pPr>
          <w:r>
            <w:rPr>
              <w:sz w:val="16"/>
            </w:rPr>
            <w:t>СИ-41</w:t>
          </w:r>
          <w:r>
            <w:rPr>
              <w:sz w:val="16"/>
            </w:rPr>
            <w:br/>
          </w:r>
          <w:r w:rsidR="00AE5E38">
            <w:rPr>
              <w:sz w:val="16"/>
              <w:lang w:val="ru-RU"/>
            </w:rPr>
            <w:t>Логинов</w:t>
          </w:r>
          <w:r>
            <w:rPr>
              <w:sz w:val="16"/>
            </w:rPr>
            <w:t xml:space="preserve"> </w:t>
          </w:r>
          <w:r w:rsidR="00AE5E38">
            <w:rPr>
              <w:sz w:val="16"/>
              <w:lang w:val="ru-RU"/>
            </w:rPr>
            <w:t>М</w:t>
          </w:r>
          <w:r>
            <w:rPr>
              <w:sz w:val="16"/>
            </w:rPr>
            <w:t>.</w:t>
          </w:r>
          <w:r w:rsidR="00AE5E38">
            <w:rPr>
              <w:sz w:val="16"/>
              <w:lang w:val="ru-RU"/>
            </w:rPr>
            <w:t>Р</w:t>
          </w:r>
          <w:r>
            <w:rPr>
              <w:sz w:val="16"/>
            </w:rPr>
            <w:t>.</w:t>
          </w:r>
        </w:p>
      </w:tc>
      <w:tc>
        <w:tcPr>
          <w:tcW w:w="45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32DCBD1B" w14:textId="49F7B227" w:rsidR="0017778A" w:rsidRPr="008F6177" w:rsidRDefault="00AE5E38">
          <w:pPr>
            <w:ind w:firstLine="0"/>
            <w:jc w:val="center"/>
            <w:rPr>
              <w:lang w:val="ru-RU"/>
            </w:rPr>
          </w:pPr>
          <w:r w:rsidRPr="008F6177">
            <w:rPr>
              <w:sz w:val="16"/>
              <w:lang w:val="ru-RU"/>
            </w:rPr>
            <w:t>Технические требования</w:t>
          </w:r>
          <w:r w:rsidRPr="008F6177">
            <w:rPr>
              <w:sz w:val="16"/>
              <w:lang w:val="ru-RU"/>
            </w:rPr>
            <w:br/>
          </w:r>
          <w:r w:rsidRPr="00321B44">
            <w:rPr>
              <w:sz w:val="16"/>
              <w:szCs w:val="16"/>
              <w:lang w:val="ru-RU"/>
            </w:rPr>
            <w:t>к разработке автоматизированной системы обработки обращений в службу технической поддержки</w:t>
          </w:r>
        </w:p>
      </w:tc>
      <w:tc>
        <w:tcPr>
          <w:tcW w:w="16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594F87D4" w14:textId="77777777" w:rsidR="0017778A" w:rsidRDefault="005736D3">
          <w:pPr>
            <w:ind w:firstLine="0"/>
            <w:jc w:val="center"/>
          </w:pPr>
          <w:proofErr w:type="spellStart"/>
          <w:r>
            <w:rPr>
              <w:sz w:val="16"/>
            </w:rPr>
            <w:t>Номер</w:t>
          </w:r>
          <w:proofErr w:type="spellEnd"/>
          <w:r>
            <w:rPr>
              <w:sz w:val="16"/>
            </w:rPr>
            <w:t xml:space="preserve"> </w:t>
          </w:r>
          <w:proofErr w:type="spellStart"/>
          <w:r>
            <w:rPr>
              <w:sz w:val="16"/>
            </w:rPr>
            <w:t>текущего</w:t>
          </w:r>
          <w:proofErr w:type="spellEnd"/>
          <w:r>
            <w:rPr>
              <w:sz w:val="16"/>
            </w:rPr>
            <w:t xml:space="preserve"> </w:t>
          </w:r>
          <w:proofErr w:type="spellStart"/>
          <w:r>
            <w:rPr>
              <w:sz w:val="16"/>
            </w:rPr>
            <w:t>листа</w:t>
          </w:r>
          <w:proofErr w:type="spellEnd"/>
          <w:r>
            <w:rPr>
              <w:sz w:val="16"/>
            </w:rPr>
            <w:br/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  <w:tc>
        <w:tcPr>
          <w:tcW w:w="16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5B1AB3BE" w14:textId="77777777" w:rsidR="0017778A" w:rsidRDefault="005736D3">
          <w:pPr>
            <w:ind w:firstLine="0"/>
            <w:jc w:val="center"/>
          </w:pPr>
          <w:proofErr w:type="spellStart"/>
          <w:r>
            <w:rPr>
              <w:sz w:val="16"/>
            </w:rPr>
            <w:t>Всего</w:t>
          </w:r>
          <w:proofErr w:type="spellEnd"/>
          <w:r>
            <w:rPr>
              <w:sz w:val="16"/>
            </w:rPr>
            <w:t xml:space="preserve"> </w:t>
          </w:r>
          <w:proofErr w:type="spellStart"/>
          <w:r>
            <w:rPr>
              <w:sz w:val="16"/>
            </w:rPr>
            <w:t>листов</w:t>
          </w:r>
          <w:proofErr w:type="spellEnd"/>
          <w:r>
            <w:rPr>
              <w:sz w:val="16"/>
            </w:rPr>
            <w:br/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849823">
    <w:abstractNumId w:val="8"/>
  </w:num>
  <w:num w:numId="2" w16cid:durableId="1902447367">
    <w:abstractNumId w:val="6"/>
  </w:num>
  <w:num w:numId="3" w16cid:durableId="2044554556">
    <w:abstractNumId w:val="5"/>
  </w:num>
  <w:num w:numId="4" w16cid:durableId="1342658210">
    <w:abstractNumId w:val="4"/>
  </w:num>
  <w:num w:numId="5" w16cid:durableId="1685093158">
    <w:abstractNumId w:val="7"/>
  </w:num>
  <w:num w:numId="6" w16cid:durableId="465709813">
    <w:abstractNumId w:val="3"/>
  </w:num>
  <w:num w:numId="7" w16cid:durableId="1090197321">
    <w:abstractNumId w:val="2"/>
  </w:num>
  <w:num w:numId="8" w16cid:durableId="900868533">
    <w:abstractNumId w:val="1"/>
  </w:num>
  <w:num w:numId="9" w16cid:durableId="122817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8E7"/>
    <w:rsid w:val="0015074B"/>
    <w:rsid w:val="0017778A"/>
    <w:rsid w:val="0029639D"/>
    <w:rsid w:val="00321B44"/>
    <w:rsid w:val="00326F90"/>
    <w:rsid w:val="00464D2C"/>
    <w:rsid w:val="004B164B"/>
    <w:rsid w:val="005736D3"/>
    <w:rsid w:val="005B37DA"/>
    <w:rsid w:val="005D2C15"/>
    <w:rsid w:val="008F6177"/>
    <w:rsid w:val="00AA1D8D"/>
    <w:rsid w:val="00AE5E38"/>
    <w:rsid w:val="00B47730"/>
    <w:rsid w:val="00CA1A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1FDB38"/>
  <w14:defaultImageDpi w14:val="300"/>
  <w15:docId w15:val="{DF726D45-36B7-4AAA-A208-93A09999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567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ind w:firstLine="0"/>
      <w:contextualSpacing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736D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736D3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5736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3337</Words>
  <Characters>19021</Characters>
  <Application>Microsoft Office Word</Application>
  <DocSecurity>0</DocSecurity>
  <Lines>158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 4. Технические требования к библиотечной информационной системе</vt:lpstr>
      <vt:lpstr/>
    </vt:vector>
  </TitlesOfParts>
  <Manager/>
  <Company/>
  <LinksUpToDate>false</LinksUpToDate>
  <CharactersWithSpaces>22314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Технические требования к библиотечной информационной системе</dc:title>
  <dc:subject/>
  <dc:creator>Роман Траньков</dc:creator>
  <cp:keywords/>
  <dc:description>generated by python-docx</dc:description>
  <cp:lastModifiedBy>Максим Mr</cp:lastModifiedBy>
  <cp:revision>2</cp:revision>
  <dcterms:created xsi:type="dcterms:W3CDTF">2026-10-12T20:06:00Z</dcterms:created>
  <dcterms:modified xsi:type="dcterms:W3CDTF">2026-10-12T20:06:00Z</dcterms:modified>
  <cp:category/>
</cp:coreProperties>
</file>